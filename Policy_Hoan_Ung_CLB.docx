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after="320"/>
        <w:jc w:val="center"/>
      </w:pPr>
      <w:r>
        <w:rPr>
          <w:rFonts w:ascii="Arial" w:hAnsi="Arial" w:eastAsia="Arial"/>
          <w:b/>
          <w:color w:val="111111"/>
          <w:sz w:val="48"/>
        </w:rPr>
        <w:t>POLICY XỬ LÝ HỒ SƠ HOÀN ỨNG CÂU LẠC BỘ</w:t>
      </w:r>
    </w:p>
    <w:p>
      <w:pPr>
        <w:pStyle w:val="Subtitle"/>
        <w:jc w:val="center"/>
      </w:pPr>
      <w:r>
        <w:rPr>
          <w:rFonts w:ascii="Arial" w:hAnsi="Arial" w:eastAsia="Arial"/>
          <w:color w:val="666666"/>
          <w:sz w:val="24"/>
        </w:rPr>
        <w:t>Quyết toán tạm ứng • Hoàn trả khoản thành viên chi hộ</w:t>
      </w:r>
    </w:p>
    <w:p>
      <w:pPr>
        <w:spacing w:before="280" w:after="480" w:line="259" w:lineRule="auto"/>
        <w:jc w:val="center"/>
      </w:pPr>
      <w:r>
        <w:rPr>
          <w:rFonts w:ascii="Arial" w:hAnsi="Arial" w:eastAsia="Arial"/>
          <w:b/>
          <w:i w:val="0"/>
          <w:color w:val="2F75B5"/>
          <w:sz w:val="22"/>
        </w:rPr>
        <w:t>Nguồn quy tắc cho agent hỗ trợ thủ quỹ — Task A</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5083"/>
        <w:gridCol w:w="5083"/>
      </w:tblGrid>
      <w:tr>
        <w:trPr>
          <w:tblHeader w:val="true"/>
          <w:cantSplit/>
        </w:trPr>
        <w:tc>
          <w:tcPr>
            <w:tcW w:type="dxa" w:w="2880"/>
            <w:vAlign w:val="center"/>
            <w:tcMar>
              <w:top w:w="100" w:type="dxa"/>
              <w:start w:w="110" w:type="dxa"/>
              <w:bottom w:w="100" w:type="dxa"/>
              <w:end w:w="110" w:type="dxa"/>
            </w:tcMar>
            <w:shd w:fill="17365D"/>
          </w:tcPr>
          <w:p>
            <w:pPr>
              <w:spacing w:after="0" w:before="0"/>
            </w:pPr>
            <w:r/>
            <w:r>
              <w:rPr>
                <w:rFonts w:ascii="Arial" w:hAnsi="Arial" w:eastAsia="Arial"/>
                <w:b/>
                <w:color w:val="FFFFFF"/>
                <w:sz w:val="17"/>
              </w:rPr>
              <w:t>Thuộc tính</w:t>
            </w:r>
          </w:p>
        </w:tc>
        <w:tc>
          <w:tcPr>
            <w:tcW w:type="dxa" w:w="6912"/>
            <w:vAlign w:val="center"/>
            <w:tcMar>
              <w:top w:w="100" w:type="dxa"/>
              <w:start w:w="110" w:type="dxa"/>
              <w:bottom w:w="100" w:type="dxa"/>
              <w:end w:w="110" w:type="dxa"/>
            </w:tcMar>
            <w:shd w:fill="17365D"/>
          </w:tcPr>
          <w:p>
            <w:pPr>
              <w:spacing w:after="0" w:before="0"/>
            </w:pPr>
            <w:r/>
            <w:r>
              <w:rPr>
                <w:rFonts w:ascii="Arial" w:hAnsi="Arial" w:eastAsia="Arial"/>
                <w:b/>
                <w:color w:val="FFFFFF"/>
                <w:sz w:val="17"/>
              </w:rPr>
              <w:t>Giá trị</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Mã Policy</w:t>
            </w:r>
          </w:p>
        </w:tc>
        <w:tc>
          <w:tcPr>
            <w:tcW w:type="dxa" w:w="6912"/>
            <w:vAlign w:val="center"/>
            <w:tcMar>
              <w:top w:w="100" w:type="dxa"/>
              <w:start w:w="110" w:type="dxa"/>
              <w:bottom w:w="100" w:type="dxa"/>
              <w:end w:w="110" w:type="dxa"/>
            </w:tcMar>
          </w:tcPr>
          <w:p>
            <w:pPr>
              <w:spacing w:after="0" w:before="0"/>
            </w:pPr>
            <w:r/>
            <w:r>
              <w:rPr>
                <w:rFonts w:ascii="Arial" w:hAnsi="Arial" w:eastAsia="Arial"/>
                <w:b w:val="0"/>
                <w:color w:val="111111"/>
                <w:sz w:val="18"/>
              </w:rPr>
              <w:t>POL-REIMB-CLB</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Phiên bản</w:t>
            </w:r>
          </w:p>
        </w:tc>
        <w:tc>
          <w:tcPr>
            <w:tcW w:type="dxa" w:w="6912"/>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1.0.0</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Ngày rà soát nguồn</w:t>
            </w:r>
          </w:p>
        </w:tc>
        <w:tc>
          <w:tcPr>
            <w:tcW w:type="dxa" w:w="6912"/>
            <w:vAlign w:val="center"/>
            <w:tcMar>
              <w:top w:w="100" w:type="dxa"/>
              <w:start w:w="110" w:type="dxa"/>
              <w:bottom w:w="100" w:type="dxa"/>
              <w:end w:w="110" w:type="dxa"/>
            </w:tcMar>
          </w:tcPr>
          <w:p>
            <w:pPr>
              <w:spacing w:after="0" w:before="0"/>
            </w:pPr>
            <w:r/>
            <w:r>
              <w:rPr>
                <w:rFonts w:ascii="Arial" w:hAnsi="Arial" w:eastAsia="Arial"/>
                <w:b w:val="0"/>
                <w:color w:val="111111"/>
                <w:sz w:val="18"/>
              </w:rPr>
              <w:t>12/09/2026</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Trạng thái</w:t>
            </w:r>
          </w:p>
        </w:tc>
        <w:tc>
          <w:tcPr>
            <w:tcW w:type="dxa" w:w="6912"/>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Mẫu chờ đơn vị chủ quản phê duyệt</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Đơn vị chủ quản</w:t>
            </w:r>
          </w:p>
        </w:tc>
        <w:tc>
          <w:tcPr>
            <w:tcW w:type="dxa" w:w="6912"/>
            <w:vAlign w:val="center"/>
            <w:tcMar>
              <w:top w:w="100" w:type="dxa"/>
              <w:start w:w="110" w:type="dxa"/>
              <w:bottom w:w="100" w:type="dxa"/>
              <w:end w:w="110" w:type="dxa"/>
            </w:tcMar>
          </w:tcPr>
          <w:p>
            <w:pPr>
              <w:spacing w:after="0" w:before="0"/>
            </w:pPr>
            <w:r/>
            <w:r>
              <w:rPr>
                <w:rFonts w:ascii="Arial" w:hAnsi="Arial" w:eastAsia="Arial"/>
                <w:b w:val="0"/>
                <w:color w:val="111111"/>
                <w:sz w:val="18"/>
              </w:rPr>
              <w:t>CẦN XÁC NHẬN TRƯỚC KHI PILOT</w:t>
            </w:r>
          </w:p>
        </w:tc>
      </w:tr>
    </w:tbl>
    <w:p>
      <w:pPr>
        <w:spacing w:after="0"/>
      </w:pPr>
    </w:p>
    <w:p>
      <w:pPr>
        <w:spacing w:before="160" w:after="80" w:line="259" w:lineRule="auto"/>
      </w:pPr>
      <w:r>
        <w:rPr>
          <w:rFonts w:ascii="Arial" w:hAnsi="Arial" w:eastAsia="Arial"/>
          <w:b/>
          <w:i w:val="0"/>
          <w:color w:val="17365D"/>
          <w:sz w:val="22"/>
        </w:rPr>
        <w:t>Thông báo áp dụng</w:t>
      </w:r>
    </w:p>
    <w:p>
      <w:pPr>
        <w:spacing w:before="0" w:after="100" w:line="259" w:lineRule="auto"/>
      </w:pPr>
      <w:r>
        <w:rPr>
          <w:rFonts w:ascii="Arial" w:hAnsi="Arial" w:eastAsia="Arial"/>
          <w:b w:val="0"/>
          <w:i w:val="0"/>
          <w:color w:val="111111"/>
          <w:sz w:val="19"/>
        </w:rPr>
        <w:t>Tài liệu này là mẫu quy định nội bộ, không phải ý kiến pháp lý. Câu lạc bộ sinh viên thường không phải đơn vị kế toán độc lập; quy chế của trường, Đoàn, Hội hoặc đơn vị chủ quản có quyền ưu tiên. Agent không trực tiếp chuyển tiền và không thể hợp thức hóa khoản chi trái pháp luật.</w:t>
      </w:r>
    </w:p>
    <w:p>
      <w:pPr>
        <w:spacing w:before="0" w:after="100" w:line="259" w:lineRule="auto"/>
      </w:pPr>
      <w:r>
        <w:rPr>
          <w:rFonts w:ascii="Arial" w:hAnsi="Arial" w:eastAsia="Arial"/>
          <w:b w:val="0"/>
          <w:i/>
          <w:color w:val="666666"/>
          <w:sz w:val="18"/>
        </w:rPr>
        <w:t>Phạm vi dữ liệu: chỉ dùng dữ liệu tổng hợp trong kho công khai. Hồ sơ thật phải nằm trong môi trường được phê duyệt, có phân quyền và thời hạn lưu trữ.</w:t>
      </w:r>
    </w:p>
    <w:p>
      <w:r>
        <w:br w:type="page"/>
      </w:r>
    </w:p>
    <w:p>
      <w:pPr>
        <w:pStyle w:val="Heading1"/>
        <w:keepNext/>
        <w:spacing w:before="200" w:after="100"/>
      </w:pPr>
      <w:r>
        <w:rPr>
          <w:rFonts w:ascii="Arial" w:hAnsi="Arial" w:eastAsia="Arial"/>
          <w:b/>
          <w:color w:val="111111"/>
          <w:sz w:val="30"/>
        </w:rPr>
        <w:t>1. Mục đích, phạm vi và nguyên tắc</w:t>
      </w:r>
    </w:p>
    <w:p>
      <w:pPr>
        <w:spacing w:before="0" w:after="100" w:line="259" w:lineRule="auto"/>
      </w:pPr>
      <w:r>
        <w:rPr>
          <w:rFonts w:ascii="Arial" w:hAnsi="Arial" w:eastAsia="Arial"/>
          <w:b w:val="0"/>
          <w:i w:val="0"/>
          <w:color w:val="111111"/>
          <w:sz w:val="20"/>
        </w:rPr>
        <w:t>Policy chuẩn hóa cách tiếp nhận, kiểm tra, quyết định, chuyển tiếp và ghi nhật ký đối với hai nghiệp vụ tài chính của câu lạc bộ.</w:t>
      </w:r>
    </w:p>
    <w:p>
      <w:pPr>
        <w:pStyle w:val="Heading2"/>
        <w:keepNext/>
        <w:spacing w:before="140" w:after="100"/>
      </w:pPr>
      <w:r>
        <w:rPr>
          <w:rFonts w:ascii="Arial" w:hAnsi="Arial" w:eastAsia="Arial"/>
          <w:b/>
          <w:color w:val="111111"/>
          <w:sz w:val="25"/>
        </w:rPr>
        <w:t>1.1 Phạm vi nghiệp vụ</w:t>
      </w:r>
    </w:p>
    <w:p>
      <w:pPr>
        <w:pStyle w:val="ListBullet"/>
        <w:spacing w:after="60" w:line="252" w:lineRule="auto"/>
      </w:pPr>
      <w:r>
        <w:rPr>
          <w:rFonts w:ascii="Arial" w:hAnsi="Arial" w:eastAsia="Arial"/>
          <w:color w:val="111111"/>
          <w:sz w:val="19"/>
        </w:rPr>
        <w:t>ADVANCE_SETTLEMENT — quyết toán khoản câu lạc bộ đã tạm ứng cho thành viên thực hiện nhiệm vụ.</w:t>
      </w:r>
    </w:p>
    <w:p>
      <w:pPr>
        <w:pStyle w:val="ListBullet"/>
        <w:spacing w:after="60" w:line="252" w:lineRule="auto"/>
      </w:pPr>
      <w:r>
        <w:rPr>
          <w:rFonts w:ascii="Arial" w:hAnsi="Arial" w:eastAsia="Arial"/>
          <w:color w:val="111111"/>
          <w:sz w:val="19"/>
        </w:rPr>
        <w:t>MEMBER_PAID — hoàn trả khoản thành viên đã dùng tiền cá nhân chi hộ hoạt động được duyệt.</w:t>
      </w:r>
    </w:p>
    <w:p>
      <w:pPr>
        <w:pStyle w:val="ListBullet"/>
        <w:spacing w:after="60" w:line="252" w:lineRule="auto"/>
      </w:pPr>
      <w:r>
        <w:rPr>
          <w:rFonts w:ascii="Arial" w:hAnsi="Arial" w:eastAsia="Arial"/>
          <w:color w:val="111111"/>
          <w:sz w:val="19"/>
        </w:rPr>
        <w:t>Không điều chỉnh quy trình mua sắm, lựa chọn nhà cung cấp, thuế hoặc chế độ kế toán của đơn vị chủ quản; các quy trình đó được viện dẫn khi áp dụng.</w:t>
      </w:r>
    </w:p>
    <w:p>
      <w:pPr>
        <w:pStyle w:val="Heading2"/>
        <w:keepNext/>
        <w:spacing w:before="140" w:after="100"/>
      </w:pPr>
      <w:r>
        <w:rPr>
          <w:rFonts w:ascii="Arial" w:hAnsi="Arial" w:eastAsia="Arial"/>
          <w:b/>
          <w:color w:val="111111"/>
          <w:sz w:val="25"/>
        </w:rPr>
        <w:t>1.2 Nguyên tắc cốt lõi</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5083"/>
        <w:gridCol w:w="5083"/>
      </w:tblGrid>
      <w:tr>
        <w:trPr>
          <w:tblHeader w:val="true"/>
          <w:cantSplit/>
        </w:trPr>
        <w:tc>
          <w:tcPr>
            <w:tcW w:type="dxa" w:w="2448"/>
            <w:vAlign w:val="center"/>
            <w:tcMar>
              <w:top w:w="100" w:type="dxa"/>
              <w:start w:w="110" w:type="dxa"/>
              <w:bottom w:w="100" w:type="dxa"/>
              <w:end w:w="110" w:type="dxa"/>
            </w:tcMar>
            <w:shd w:fill="17365D"/>
          </w:tcPr>
          <w:p>
            <w:pPr>
              <w:spacing w:after="0" w:before="0"/>
            </w:pPr>
            <w:r/>
            <w:r>
              <w:rPr>
                <w:rFonts w:ascii="Arial" w:hAnsi="Arial" w:eastAsia="Arial"/>
                <w:b/>
                <w:color w:val="FFFFFF"/>
                <w:sz w:val="17"/>
              </w:rPr>
              <w:t>Nguyên tắc</w:t>
            </w:r>
          </w:p>
        </w:tc>
        <w:tc>
          <w:tcPr>
            <w:tcW w:type="dxa" w:w="7344"/>
            <w:vAlign w:val="center"/>
            <w:tcMar>
              <w:top w:w="100" w:type="dxa"/>
              <w:start w:w="110" w:type="dxa"/>
              <w:bottom w:w="100" w:type="dxa"/>
              <w:end w:w="110" w:type="dxa"/>
            </w:tcMar>
            <w:shd w:fill="17365D"/>
          </w:tcPr>
          <w:p>
            <w:pPr>
              <w:spacing w:after="0" w:before="0"/>
            </w:pPr>
            <w:r/>
            <w:r>
              <w:rPr>
                <w:rFonts w:ascii="Arial" w:hAnsi="Arial" w:eastAsia="Arial"/>
                <w:b/>
                <w:color w:val="FFFFFF"/>
                <w:sz w:val="17"/>
              </w:rPr>
              <w:t>Yêu cầu vận hành</w:t>
            </w:r>
          </w:p>
        </w:tc>
      </w:tr>
      <w:tr>
        <w:trPr>
          <w:cantSplit/>
        </w:trPr>
        <w:tc>
          <w:tcPr>
            <w:tcW w:type="dxa" w:w="2448"/>
            <w:vAlign w:val="center"/>
            <w:tcMar>
              <w:top w:w="100" w:type="dxa"/>
              <w:start w:w="110" w:type="dxa"/>
              <w:bottom w:w="100" w:type="dxa"/>
              <w:end w:w="110" w:type="dxa"/>
            </w:tcMar>
          </w:tcPr>
          <w:p>
            <w:pPr>
              <w:spacing w:after="0" w:before="0"/>
            </w:pPr>
            <w:r/>
            <w:r>
              <w:rPr>
                <w:rFonts w:ascii="Arial" w:hAnsi="Arial" w:eastAsia="Arial"/>
                <w:b w:val="0"/>
                <w:color w:val="111111"/>
                <w:sz w:val="17"/>
              </w:rPr>
              <w:t>Ba lớp quy định</w:t>
            </w:r>
          </w:p>
        </w:tc>
        <w:tc>
          <w:tcPr>
            <w:tcW w:type="dxa" w:w="7344"/>
            <w:vAlign w:val="center"/>
            <w:tcMar>
              <w:top w:w="100" w:type="dxa"/>
              <w:start w:w="110" w:type="dxa"/>
              <w:bottom w:w="100" w:type="dxa"/>
              <w:end w:w="110" w:type="dxa"/>
            </w:tcMar>
          </w:tcPr>
          <w:p>
            <w:pPr>
              <w:spacing w:after="0" w:before="0"/>
            </w:pPr>
            <w:r/>
            <w:r>
              <w:rPr>
                <w:rFonts w:ascii="Arial" w:hAnsi="Arial" w:eastAsia="Arial"/>
                <w:b w:val="0"/>
                <w:color w:val="111111"/>
                <w:sz w:val="17"/>
              </w:rPr>
              <w:t>(1) Pháp luật bắt buộc; (2) quy chế đơn vị chủ quản; (3) quy tắc nội bộ CLB.</w:t>
            </w:r>
          </w:p>
        </w:tc>
      </w:tr>
      <w:tr>
        <w:trPr>
          <w:cantSplit/>
        </w:trPr>
        <w:tc>
          <w:tcPr>
            <w:tcW w:type="dxa" w:w="2448"/>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Ưu tiên hạn chế hơn</w:t>
            </w:r>
          </w:p>
        </w:tc>
        <w:tc>
          <w:tcPr>
            <w:tcW w:type="dxa" w:w="7344"/>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Pháp luật không được ghi đè. Xung đột nội bộ phải dùng phương án hạn chế hơn và chuyển người có thẩm quyền.</w:t>
            </w:r>
          </w:p>
        </w:tc>
      </w:tr>
      <w:tr>
        <w:trPr>
          <w:cantSplit/>
        </w:trPr>
        <w:tc>
          <w:tcPr>
            <w:tcW w:type="dxa" w:w="2448"/>
            <w:vAlign w:val="center"/>
            <w:tcMar>
              <w:top w:w="100" w:type="dxa"/>
              <w:start w:w="110" w:type="dxa"/>
              <w:bottom w:w="100" w:type="dxa"/>
              <w:end w:w="110" w:type="dxa"/>
            </w:tcMar>
          </w:tcPr>
          <w:p>
            <w:pPr>
              <w:spacing w:after="0" w:before="0"/>
            </w:pPr>
            <w:r/>
            <w:r>
              <w:rPr>
                <w:rFonts w:ascii="Arial" w:hAnsi="Arial" w:eastAsia="Arial"/>
                <w:b w:val="0"/>
                <w:color w:val="111111"/>
                <w:sz w:val="17"/>
              </w:rPr>
              <w:t>Không khẳng định khi nghi vấn</w:t>
            </w:r>
          </w:p>
        </w:tc>
        <w:tc>
          <w:tcPr>
            <w:tcW w:type="dxa" w:w="7344"/>
            <w:vAlign w:val="center"/>
            <w:tcMar>
              <w:top w:w="100" w:type="dxa"/>
              <w:start w:w="110" w:type="dxa"/>
              <w:bottom w:w="100" w:type="dxa"/>
              <w:end w:w="110" w:type="dxa"/>
            </w:tcMar>
          </w:tcPr>
          <w:p>
            <w:pPr>
              <w:spacing w:after="0" w:before="0"/>
            </w:pPr>
            <w:r/>
            <w:r>
              <w:rPr>
                <w:rFonts w:ascii="Arial" w:hAnsi="Arial" w:eastAsia="Arial"/>
                <w:b w:val="0"/>
                <w:color w:val="111111"/>
                <w:sz w:val="17"/>
              </w:rPr>
              <w:t>Bất kỳ dữ liệu mờ, mâu thuẫn, thiếu hoặc nghi trùng đều dẫn đến NEEDS_FACT.</w:t>
            </w:r>
          </w:p>
        </w:tc>
      </w:tr>
      <w:tr>
        <w:trPr>
          <w:cantSplit/>
        </w:trPr>
        <w:tc>
          <w:tcPr>
            <w:tcW w:type="dxa" w:w="2448"/>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Tách quyết định và giải ngân</w:t>
            </w:r>
          </w:p>
        </w:tc>
        <w:tc>
          <w:tcPr>
            <w:tcW w:type="dxa" w:w="7344"/>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AUTO_PROCESS chỉ nghĩa là đủ điều kiện lập gói; thủ quỹ/hệ thống được ủy quyền mới trả tiền.</w:t>
            </w:r>
          </w:p>
        </w:tc>
      </w:tr>
      <w:tr>
        <w:trPr>
          <w:cantSplit/>
        </w:trPr>
        <w:tc>
          <w:tcPr>
            <w:tcW w:type="dxa" w:w="2448"/>
            <w:vAlign w:val="center"/>
            <w:tcMar>
              <w:top w:w="100" w:type="dxa"/>
              <w:start w:w="110" w:type="dxa"/>
              <w:bottom w:w="100" w:type="dxa"/>
              <w:end w:w="110" w:type="dxa"/>
            </w:tcMar>
          </w:tcPr>
          <w:p>
            <w:pPr>
              <w:spacing w:after="0" w:before="0"/>
            </w:pPr>
            <w:r/>
            <w:r>
              <w:rPr>
                <w:rFonts w:ascii="Arial" w:hAnsi="Arial" w:eastAsia="Arial"/>
                <w:b w:val="0"/>
                <w:color w:val="111111"/>
                <w:sz w:val="17"/>
              </w:rPr>
              <w:t>Tách nhiệm vụ</w:t>
            </w:r>
          </w:p>
        </w:tc>
        <w:tc>
          <w:tcPr>
            <w:tcW w:type="dxa" w:w="7344"/>
            <w:vAlign w:val="center"/>
            <w:tcMar>
              <w:top w:w="100" w:type="dxa"/>
              <w:start w:w="110" w:type="dxa"/>
              <w:bottom w:w="100" w:type="dxa"/>
              <w:end w:w="110" w:type="dxa"/>
            </w:tcMar>
          </w:tcPr>
          <w:p>
            <w:pPr>
              <w:spacing w:after="0" w:before="0"/>
            </w:pPr>
            <w:r/>
            <w:r>
              <w:rPr>
                <w:rFonts w:ascii="Arial" w:hAnsi="Arial" w:eastAsia="Arial"/>
                <w:b w:val="0"/>
                <w:color w:val="111111"/>
                <w:sz w:val="17"/>
              </w:rPr>
              <w:t>Người đề nghị không tự phê duyệt hồ sơ của mình; xung đột lợi ích phải chuyển người độc lập.</w:t>
            </w:r>
          </w:p>
        </w:tc>
      </w:tr>
      <w:tr>
        <w:trPr>
          <w:cantSplit/>
        </w:trPr>
        <w:tc>
          <w:tcPr>
            <w:tcW w:type="dxa" w:w="2448"/>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Truy vết</w:t>
            </w:r>
          </w:p>
        </w:tc>
        <w:tc>
          <w:tcPr>
            <w:tcW w:type="dxa" w:w="7344"/>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Mọi đầu vào, quy tắc, bằng chứng, quyết định, pause, override và undo phải có audit event.</w:t>
            </w:r>
          </w:p>
        </w:tc>
      </w:tr>
    </w:tbl>
    <w:p>
      <w:pPr>
        <w:spacing w:after="0"/>
      </w:pPr>
    </w:p>
    <w:p>
      <w:pPr>
        <w:pStyle w:val="Heading2"/>
        <w:keepNext/>
        <w:spacing w:before="140" w:after="100"/>
      </w:pPr>
      <w:r>
        <w:rPr>
          <w:rFonts w:ascii="Arial" w:hAnsi="Arial" w:eastAsia="Arial"/>
          <w:b/>
          <w:color w:val="111111"/>
          <w:sz w:val="25"/>
        </w:rPr>
        <w:t>1.3 Thuật ngữ</w:t>
      </w:r>
    </w:p>
    <w:tbl>
      <w:tblPr>
        <w:tblW w:type="auto" w:w="0"/>
        <w:jc w:val="center"/>
        <w:tblLayout w:type="autofit"/>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5083"/>
        <w:gridCol w:w="5083"/>
      </w:tblGrid>
      <w:tr>
        <w:trPr>
          <w:tblHeader w:val="true"/>
          <w:cantSplit/>
        </w:trPr>
        <w:tc>
          <w:tcPr>
            <w:tcW w:type="dxa" w:w="5083"/>
            <w:vAlign w:val="center"/>
            <w:tcMar>
              <w:top w:w="100" w:type="dxa"/>
              <w:start w:w="110" w:type="dxa"/>
              <w:bottom w:w="100" w:type="dxa"/>
              <w:end w:w="110" w:type="dxa"/>
            </w:tcMar>
            <w:shd w:fill="17365D"/>
          </w:tcPr>
          <w:p>
            <w:pPr>
              <w:spacing w:after="0" w:before="0"/>
            </w:pPr>
            <w:r/>
            <w:r>
              <w:rPr>
                <w:rFonts w:ascii="Arial" w:hAnsi="Arial" w:eastAsia="Arial"/>
                <w:b/>
                <w:color w:val="FFFFFF"/>
                <w:sz w:val="17"/>
              </w:rPr>
              <w:t>Thuật ngữ</w:t>
            </w:r>
          </w:p>
        </w:tc>
        <w:tc>
          <w:tcPr>
            <w:tcW w:type="dxa" w:w="5083"/>
            <w:vAlign w:val="center"/>
            <w:tcMar>
              <w:top w:w="100" w:type="dxa"/>
              <w:start w:w="110" w:type="dxa"/>
              <w:bottom w:w="100" w:type="dxa"/>
              <w:end w:w="110" w:type="dxa"/>
            </w:tcMar>
            <w:shd w:fill="17365D"/>
          </w:tcPr>
          <w:p>
            <w:pPr>
              <w:spacing w:after="0" w:before="0"/>
            </w:pPr>
            <w:r/>
            <w:r>
              <w:rPr>
                <w:rFonts w:ascii="Arial" w:hAnsi="Arial" w:eastAsia="Arial"/>
                <w:b/>
                <w:color w:val="FFFFFF"/>
                <w:sz w:val="17"/>
              </w:rPr>
              <w:t>Định nghĩa dùng trong Policy</w:t>
            </w:r>
          </w:p>
        </w:tc>
      </w:tr>
      <w:tr>
        <w:trPr>
          <w:cantSplit/>
        </w:trPr>
        <w:tc>
          <w:tcPr>
            <w:tcW w:type="dxa" w:w="5083"/>
            <w:vAlign w:val="center"/>
            <w:tcMar>
              <w:top w:w="100" w:type="dxa"/>
              <w:start w:w="110" w:type="dxa"/>
              <w:bottom w:w="100" w:type="dxa"/>
              <w:end w:w="110" w:type="dxa"/>
            </w:tcMar>
          </w:tcPr>
          <w:p>
            <w:pPr>
              <w:spacing w:after="0" w:before="0"/>
            </w:pPr>
            <w:r/>
            <w:r>
              <w:rPr>
                <w:rFonts w:ascii="Arial" w:hAnsi="Arial" w:eastAsia="Arial"/>
                <w:b w:val="0"/>
                <w:color w:val="111111"/>
                <w:sz w:val="17"/>
              </w:rPr>
              <w:t>Hoàn ứng</w:t>
            </w:r>
          </w:p>
        </w:tc>
        <w:tc>
          <w:tcPr>
            <w:tcW w:type="dxa" w:w="5083"/>
            <w:vAlign w:val="center"/>
            <w:tcMar>
              <w:top w:w="100" w:type="dxa"/>
              <w:start w:w="110" w:type="dxa"/>
              <w:bottom w:w="100" w:type="dxa"/>
              <w:end w:w="110" w:type="dxa"/>
            </w:tcMar>
          </w:tcPr>
          <w:p>
            <w:pPr>
              <w:spacing w:after="0" w:before="0"/>
            </w:pPr>
            <w:r/>
            <w:r>
              <w:rPr>
                <w:rFonts w:ascii="Arial" w:hAnsi="Arial" w:eastAsia="Arial"/>
                <w:b w:val="0"/>
                <w:color w:val="111111"/>
                <w:sz w:val="17"/>
              </w:rPr>
              <w:t>Tên gọi chung trong tài liệu cho quyết toán tạm ứng và hoàn trả chi hộ.</w:t>
            </w:r>
          </w:p>
        </w:tc>
      </w:tr>
      <w:tr>
        <w:trPr>
          <w:cantSplit/>
        </w:trPr>
        <w:tc>
          <w:tcPr>
            <w:tcW w:type="dxa" w:w="5083"/>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Chứng từ</w:t>
            </w:r>
          </w:p>
        </w:tc>
        <w:tc>
          <w:tcPr>
            <w:tcW w:type="dxa" w:w="5083"/>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Hóa đơn, biên nhận, bằng chứng thanh toán, quyết định/phê duyệt và tài liệu liên quan.</w:t>
            </w:r>
          </w:p>
        </w:tc>
      </w:tr>
      <w:tr>
        <w:trPr>
          <w:cantSplit/>
        </w:trPr>
        <w:tc>
          <w:tcPr>
            <w:tcW w:type="dxa" w:w="5083"/>
            <w:vAlign w:val="center"/>
            <w:tcMar>
              <w:top w:w="100" w:type="dxa"/>
              <w:start w:w="110" w:type="dxa"/>
              <w:bottom w:w="100" w:type="dxa"/>
              <w:end w:w="110" w:type="dxa"/>
            </w:tcMar>
          </w:tcPr>
          <w:p>
            <w:pPr>
              <w:spacing w:after="0" w:before="0"/>
            </w:pPr>
            <w:r/>
            <w:r>
              <w:rPr>
                <w:rFonts w:ascii="Arial" w:hAnsi="Arial" w:eastAsia="Arial"/>
                <w:b w:val="0"/>
                <w:color w:val="111111"/>
                <w:sz w:val="17"/>
              </w:rPr>
              <w:t>Dữ kiện đã xác minh</w:t>
            </w:r>
          </w:p>
        </w:tc>
        <w:tc>
          <w:tcPr>
            <w:tcW w:type="dxa" w:w="5083"/>
            <w:vAlign w:val="center"/>
            <w:tcMar>
              <w:top w:w="100" w:type="dxa"/>
              <w:start w:w="110" w:type="dxa"/>
              <w:bottom w:w="100" w:type="dxa"/>
              <w:end w:w="110" w:type="dxa"/>
            </w:tcMar>
          </w:tcPr>
          <w:p>
            <w:pPr>
              <w:spacing w:after="0" w:before="0"/>
            </w:pPr>
            <w:r/>
            <w:r>
              <w:rPr>
                <w:rFonts w:ascii="Arial" w:hAnsi="Arial" w:eastAsia="Arial"/>
                <w:b w:val="0"/>
                <w:color w:val="111111"/>
                <w:sz w:val="17"/>
              </w:rPr>
              <w:t>Thông tin đọc được, nhất quán và được đối chiếu với bằng chứng đủ tin cậy.</w:t>
            </w:r>
          </w:p>
        </w:tc>
      </w:tr>
      <w:tr>
        <w:trPr>
          <w:cantSplit/>
        </w:trPr>
        <w:tc>
          <w:tcPr>
            <w:tcW w:type="dxa" w:w="5083"/>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Khoản liên quan</w:t>
            </w:r>
          </w:p>
        </w:tc>
        <w:tc>
          <w:tcPr>
            <w:tcW w:type="dxa" w:w="5083"/>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Các dòng cùng nhà cung cấp chuẩn hóa, ngày giao dịch và mục đích; phải cộng gộp trước khi kiểm tra ngưỡng.</w:t>
            </w:r>
          </w:p>
        </w:tc>
      </w:tr>
      <w:tr>
        <w:trPr>
          <w:cantSplit/>
        </w:trPr>
        <w:tc>
          <w:tcPr>
            <w:tcW w:type="dxa" w:w="5083"/>
            <w:vAlign w:val="center"/>
            <w:tcMar>
              <w:top w:w="100" w:type="dxa"/>
              <w:start w:w="110" w:type="dxa"/>
              <w:bottom w:w="100" w:type="dxa"/>
              <w:end w:w="110" w:type="dxa"/>
            </w:tcMar>
          </w:tcPr>
          <w:p>
            <w:pPr>
              <w:spacing w:after="0" w:before="0"/>
            </w:pPr>
            <w:r/>
            <w:r>
              <w:rPr>
                <w:rFonts w:ascii="Arial" w:hAnsi="Arial" w:eastAsia="Arial"/>
                <w:b w:val="0"/>
                <w:color w:val="111111"/>
                <w:sz w:val="17"/>
              </w:rPr>
              <w:t>Ngoại lệ</w:t>
            </w:r>
          </w:p>
        </w:tc>
        <w:tc>
          <w:tcPr>
            <w:tcW w:type="dxa" w:w="5083"/>
            <w:vAlign w:val="center"/>
            <w:tcMar>
              <w:top w:w="100" w:type="dxa"/>
              <w:start w:w="110" w:type="dxa"/>
              <w:bottom w:w="100" w:type="dxa"/>
              <w:end w:w="110" w:type="dxa"/>
            </w:tcMar>
          </w:tcPr>
          <w:p>
            <w:pPr>
              <w:spacing w:after="0" w:before="0"/>
            </w:pPr>
            <w:r/>
            <w:r>
              <w:rPr>
                <w:rFonts w:ascii="Arial" w:hAnsi="Arial" w:eastAsia="Arial"/>
                <w:b w:val="0"/>
                <w:color w:val="111111"/>
                <w:sz w:val="17"/>
              </w:rPr>
              <w:t>Chấp thuận có thẩm quyền cho quy tắc nội bộ cho phép ngoại lệ; không áp dụng với điều cấm pháp luật.</w:t>
            </w:r>
          </w:p>
        </w:tc>
      </w:tr>
    </w:tbl>
    <w:p>
      <w:pPr>
        <w:spacing w:after="0"/>
      </w:pPr>
    </w:p>
    <w:p>
      <w:r>
        <w:br w:type="page"/>
      </w:r>
    </w:p>
    <w:p>
      <w:pPr>
        <w:pStyle w:val="Heading1"/>
        <w:keepNext/>
        <w:spacing w:before="200" w:after="100"/>
      </w:pPr>
      <w:r>
        <w:rPr>
          <w:rFonts w:ascii="Arial" w:hAnsi="Arial" w:eastAsia="Arial"/>
          <w:b/>
          <w:color w:val="111111"/>
          <w:sz w:val="30"/>
        </w:rPr>
        <w:t>2. Cơ sở, thứ bậc và điều kiện áp dụng</w:t>
      </w:r>
    </w:p>
    <w:p>
      <w:pPr>
        <w:spacing w:before="0" w:after="100" w:line="259" w:lineRule="auto"/>
      </w:pPr>
      <w:r>
        <w:rPr>
          <w:rFonts w:ascii="Arial" w:hAnsi="Arial" w:eastAsia="Arial"/>
          <w:b w:val="0"/>
          <w:i w:val="0"/>
          <w:color w:val="111111"/>
          <w:sz w:val="20"/>
        </w:rPr>
        <w:t>Các nguồn dưới đây được đối chiếu đến 12/09/2026. Người triển khai phải kiểm tra lại hiệu lực và phạm vi áp dụng khi cấu hình cho đơn vị cụ thể.</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3389"/>
        <w:gridCol w:w="3389"/>
        <w:gridCol w:w="3389"/>
      </w:tblGrid>
      <w:tr>
        <w:trPr>
          <w:tblHeader w:val="true"/>
          <w:cantSplit/>
        </w:trPr>
        <w:tc>
          <w:tcPr>
            <w:tcW w:type="dxa" w:w="1872"/>
            <w:vAlign w:val="center"/>
            <w:tcMar>
              <w:top w:w="100" w:type="dxa"/>
              <w:start w:w="110" w:type="dxa"/>
              <w:bottom w:w="100" w:type="dxa"/>
              <w:end w:w="110" w:type="dxa"/>
            </w:tcMar>
            <w:shd w:fill="17365D"/>
          </w:tcPr>
          <w:p>
            <w:pPr>
              <w:spacing w:after="0" w:before="0"/>
            </w:pPr>
            <w:r/>
            <w:r>
              <w:rPr>
                <w:rFonts w:ascii="Arial" w:hAnsi="Arial" w:eastAsia="Arial"/>
                <w:b/>
                <w:color w:val="FFFFFF"/>
                <w:sz w:val="17"/>
              </w:rPr>
              <w:t>Lớp</w:t>
            </w:r>
          </w:p>
        </w:tc>
        <w:tc>
          <w:tcPr>
            <w:tcW w:type="dxa" w:w="3672"/>
            <w:vAlign w:val="center"/>
            <w:tcMar>
              <w:top w:w="100" w:type="dxa"/>
              <w:start w:w="110" w:type="dxa"/>
              <w:bottom w:w="100" w:type="dxa"/>
              <w:end w:w="110" w:type="dxa"/>
            </w:tcMar>
            <w:shd w:fill="17365D"/>
          </w:tcPr>
          <w:p>
            <w:pPr>
              <w:spacing w:after="0" w:before="0"/>
            </w:pPr>
            <w:r/>
            <w:r>
              <w:rPr>
                <w:rFonts w:ascii="Arial" w:hAnsi="Arial" w:eastAsia="Arial"/>
                <w:b/>
                <w:color w:val="FFFFFF"/>
                <w:sz w:val="17"/>
              </w:rPr>
              <w:t>Nguồn tham chiếu</w:t>
            </w:r>
          </w:p>
        </w:tc>
        <w:tc>
          <w:tcPr>
            <w:tcW w:type="dxa" w:w="4824"/>
            <w:vAlign w:val="center"/>
            <w:tcMar>
              <w:top w:w="100" w:type="dxa"/>
              <w:start w:w="110" w:type="dxa"/>
              <w:bottom w:w="100" w:type="dxa"/>
              <w:end w:w="110" w:type="dxa"/>
            </w:tcMar>
            <w:shd w:fill="17365D"/>
          </w:tcPr>
          <w:p>
            <w:pPr>
              <w:spacing w:after="0" w:before="0"/>
            </w:pPr>
            <w:r/>
            <w:r>
              <w:rPr>
                <w:rFonts w:ascii="Arial" w:hAnsi="Arial" w:eastAsia="Arial"/>
                <w:b/>
                <w:color w:val="FFFFFF"/>
                <w:sz w:val="17"/>
              </w:rPr>
              <w:t>Cách dùng</w:t>
            </w:r>
          </w:p>
        </w:tc>
      </w:tr>
      <w:tr>
        <w:trPr>
          <w:cantSplit/>
        </w:trPr>
        <w:tc>
          <w:tcPr>
            <w:tcW w:type="dxa" w:w="1872"/>
            <w:vAlign w:val="center"/>
            <w:tcMar>
              <w:top w:w="100" w:type="dxa"/>
              <w:start w:w="110" w:type="dxa"/>
              <w:bottom w:w="100" w:type="dxa"/>
              <w:end w:w="110" w:type="dxa"/>
            </w:tcMar>
          </w:tcPr>
          <w:p>
            <w:pPr>
              <w:spacing w:after="0" w:before="0"/>
            </w:pPr>
            <w:r/>
            <w:r>
              <w:rPr>
                <w:rFonts w:ascii="Arial" w:hAnsi="Arial" w:eastAsia="Arial"/>
                <w:b w:val="0"/>
                <w:color w:val="111111"/>
                <w:sz w:val="16"/>
              </w:rPr>
              <w:t>1 — Bắt buộc</w:t>
            </w:r>
          </w:p>
        </w:tc>
        <w:tc>
          <w:tcPr>
            <w:tcW w:type="dxa" w:w="3672"/>
            <w:vAlign w:val="center"/>
            <w:tcMar>
              <w:top w:w="100" w:type="dxa"/>
              <w:start w:w="110" w:type="dxa"/>
              <w:bottom w:w="100" w:type="dxa"/>
              <w:end w:w="110" w:type="dxa"/>
            </w:tcMar>
          </w:tcPr>
          <w:p>
            <w:pPr>
              <w:spacing w:after="0" w:before="0"/>
            </w:pPr>
            <w:r/>
            <w:r>
              <w:rPr>
                <w:rFonts w:ascii="Arial" w:hAnsi="Arial" w:eastAsia="Arial"/>
                <w:b w:val="0"/>
                <w:color w:val="111111"/>
                <w:sz w:val="16"/>
              </w:rPr>
              <w:t>Luật Kế toán 88/2015/QH13</w:t>
            </w:r>
          </w:p>
        </w:tc>
        <w:tc>
          <w:tcPr>
            <w:tcW w:type="dxa" w:w="4824"/>
            <w:vAlign w:val="center"/>
            <w:tcMar>
              <w:top w:w="100" w:type="dxa"/>
              <w:start w:w="110" w:type="dxa"/>
              <w:bottom w:w="100" w:type="dxa"/>
              <w:end w:w="110" w:type="dxa"/>
            </w:tcMar>
          </w:tcPr>
          <w:p>
            <w:pPr>
              <w:spacing w:after="0" w:before="0"/>
            </w:pPr>
            <w:r/>
            <w:r>
              <w:rPr>
                <w:rFonts w:ascii="Arial" w:hAnsi="Arial" w:eastAsia="Arial"/>
                <w:b w:val="0"/>
                <w:color w:val="111111"/>
                <w:sz w:val="16"/>
              </w:rPr>
              <w:t>Tính đầy đủ, trung thực, hợp pháp của chứng từ; trách nhiệm và lưu trữ.</w:t>
            </w:r>
          </w:p>
        </w:tc>
      </w:tr>
      <w:tr>
        <w:trPr>
          <w:cantSplit/>
        </w:trPr>
        <w:tc>
          <w:tcPr>
            <w:tcW w:type="dxa" w:w="1872"/>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1 — Bắt buộc</w:t>
            </w:r>
          </w:p>
        </w:tc>
        <w:tc>
          <w:tcPr>
            <w:tcW w:type="dxa" w:w="3672"/>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Quy định hóa đơn, chứng từ hiện hành; Luật Bảo vệ dữ liệu cá nhân 91/2025/QH15</w:t>
            </w:r>
          </w:p>
        </w:tc>
        <w:tc>
          <w:tcPr>
            <w:tcW w:type="dxa" w:w="4824"/>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Hóa đơn điện tử/chứng từ và bảo vệ dữ liệu theo phạm vi áp dụng.</w:t>
            </w:r>
          </w:p>
        </w:tc>
      </w:tr>
      <w:tr>
        <w:trPr>
          <w:cantSplit/>
        </w:trPr>
        <w:tc>
          <w:tcPr>
            <w:tcW w:type="dxa" w:w="1872"/>
            <w:vAlign w:val="center"/>
            <w:tcMar>
              <w:top w:w="100" w:type="dxa"/>
              <w:start w:w="110" w:type="dxa"/>
              <w:bottom w:w="100" w:type="dxa"/>
              <w:end w:w="110" w:type="dxa"/>
            </w:tcMar>
          </w:tcPr>
          <w:p>
            <w:pPr>
              <w:spacing w:after="0" w:before="0"/>
            </w:pPr>
            <w:r/>
            <w:r>
              <w:rPr>
                <w:rFonts w:ascii="Arial" w:hAnsi="Arial" w:eastAsia="Arial"/>
                <w:b w:val="0"/>
                <w:color w:val="111111"/>
                <w:sz w:val="16"/>
              </w:rPr>
              <w:t>1 — Có điều kiện thuế</w:t>
            </w:r>
          </w:p>
        </w:tc>
        <w:tc>
          <w:tcPr>
            <w:tcW w:type="dxa" w:w="3672"/>
            <w:vAlign w:val="center"/>
            <w:tcMar>
              <w:top w:w="100" w:type="dxa"/>
              <w:start w:w="110" w:type="dxa"/>
              <w:bottom w:w="100" w:type="dxa"/>
              <w:end w:w="110" w:type="dxa"/>
            </w:tcMar>
          </w:tcPr>
          <w:p>
            <w:pPr>
              <w:spacing w:after="0" w:before="0"/>
            </w:pPr>
            <w:r/>
            <w:r>
              <w:rPr>
                <w:rFonts w:ascii="Arial" w:hAnsi="Arial" w:eastAsia="Arial"/>
                <w:b w:val="0"/>
                <w:color w:val="111111"/>
                <w:sz w:val="16"/>
              </w:rPr>
              <w:t>Nghị định 320/2025/NĐ-CP và hướng dẫn liên quan</w:t>
            </w:r>
          </w:p>
        </w:tc>
        <w:tc>
          <w:tcPr>
            <w:tcW w:type="dxa" w:w="4824"/>
            <w:vAlign w:val="center"/>
            <w:tcMar>
              <w:top w:w="100" w:type="dxa"/>
              <w:start w:w="110" w:type="dxa"/>
              <w:bottom w:w="100" w:type="dxa"/>
              <w:end w:w="110" w:type="dxa"/>
            </w:tcMar>
          </w:tcPr>
          <w:p>
            <w:pPr>
              <w:spacing w:after="0" w:before="0"/>
            </w:pPr>
            <w:r/>
            <w:r>
              <w:rPr>
                <w:rFonts w:ascii="Arial" w:hAnsi="Arial" w:eastAsia="Arial"/>
                <w:b w:val="0"/>
                <w:color w:val="111111"/>
                <w:sz w:val="16"/>
              </w:rPr>
              <w:t>Kiểm tra chứng từ thanh toán không dùng tiền mặt từ 5 triệu đồng khi chế độ thuế tương ứng áp dụng.</w:t>
            </w:r>
          </w:p>
        </w:tc>
      </w:tr>
      <w:tr>
        <w:trPr>
          <w:cantSplit/>
        </w:trPr>
        <w:tc>
          <w:tcPr>
            <w:tcW w:type="dxa" w:w="1872"/>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2 — Đơn vị chủ quản</w:t>
            </w:r>
          </w:p>
        </w:tc>
        <w:tc>
          <w:tcPr>
            <w:tcW w:type="dxa" w:w="3672"/>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Chế độ kế toán và quy chế tài chính/mua sắm của trường, Đoàn, Hội</w:t>
            </w:r>
          </w:p>
        </w:tc>
        <w:tc>
          <w:tcPr>
            <w:tcW w:type="dxa" w:w="4824"/>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Quyết định mẫu biểu, thẩm quyền, hồ sơ, ngân sách và lưu trữ thực tế.</w:t>
            </w:r>
          </w:p>
        </w:tc>
      </w:tr>
      <w:tr>
        <w:trPr>
          <w:cantSplit/>
        </w:trPr>
        <w:tc>
          <w:tcPr>
            <w:tcW w:type="dxa" w:w="1872"/>
            <w:vAlign w:val="center"/>
            <w:tcMar>
              <w:top w:w="100" w:type="dxa"/>
              <w:start w:w="110" w:type="dxa"/>
              <w:bottom w:w="100" w:type="dxa"/>
              <w:end w:w="110" w:type="dxa"/>
            </w:tcMar>
          </w:tcPr>
          <w:p>
            <w:pPr>
              <w:spacing w:after="0" w:before="0"/>
            </w:pPr>
            <w:r/>
            <w:r>
              <w:rPr>
                <w:rFonts w:ascii="Arial" w:hAnsi="Arial" w:eastAsia="Arial"/>
                <w:b w:val="0"/>
                <w:color w:val="111111"/>
                <w:sz w:val="16"/>
              </w:rPr>
              <w:t>3 — Nội bộ CLB</w:t>
            </w:r>
          </w:p>
        </w:tc>
        <w:tc>
          <w:tcPr>
            <w:tcW w:type="dxa" w:w="3672"/>
            <w:vAlign w:val="center"/>
            <w:tcMar>
              <w:top w:w="100" w:type="dxa"/>
              <w:start w:w="110" w:type="dxa"/>
              <w:bottom w:w="100" w:type="dxa"/>
              <w:end w:w="110" w:type="dxa"/>
            </w:tcMar>
          </w:tcPr>
          <w:p>
            <w:pPr>
              <w:spacing w:after="0" w:before="0"/>
            </w:pPr>
            <w:r/>
            <w:r>
              <w:rPr>
                <w:rFonts w:ascii="Arial" w:hAnsi="Arial" w:eastAsia="Arial"/>
                <w:b w:val="0"/>
                <w:color w:val="111111"/>
                <w:sz w:val="16"/>
              </w:rPr>
              <w:t>Policy này và OrganizationProfile</w:t>
            </w:r>
          </w:p>
        </w:tc>
        <w:tc>
          <w:tcPr>
            <w:tcW w:type="dxa" w:w="4824"/>
            <w:vAlign w:val="center"/>
            <w:tcMar>
              <w:top w:w="100" w:type="dxa"/>
              <w:start w:w="110" w:type="dxa"/>
              <w:bottom w:w="100" w:type="dxa"/>
              <w:end w:w="110" w:type="dxa"/>
            </w:tcMar>
          </w:tcPr>
          <w:p>
            <w:pPr>
              <w:spacing w:after="0" w:before="0"/>
            </w:pPr>
            <w:r/>
            <w:r>
              <w:rPr>
                <w:rFonts w:ascii="Arial" w:hAnsi="Arial" w:eastAsia="Arial"/>
                <w:b w:val="0"/>
                <w:color w:val="111111"/>
                <w:sz w:val="16"/>
              </w:rPr>
              <w:t>Mặc định vận hành; chỉ có hiệu lực sau khi được đơn vị chủ quản xác nhận.</w:t>
            </w:r>
          </w:p>
        </w:tc>
      </w:tr>
    </w:tbl>
    <w:p>
      <w:pPr>
        <w:spacing w:after="0"/>
      </w:pPr>
    </w:p>
    <w:p>
      <w:pPr>
        <w:pStyle w:val="Heading2"/>
        <w:keepNext/>
        <w:spacing w:before="140" w:after="100"/>
      </w:pPr>
      <w:r>
        <w:rPr>
          <w:rFonts w:ascii="Arial" w:hAnsi="Arial" w:eastAsia="Arial"/>
          <w:b/>
          <w:color w:val="111111"/>
          <w:sz w:val="25"/>
        </w:rPr>
        <w:t>2.1 Danh mục URL chính thức</w:t>
      </w:r>
    </w:p>
    <w:p>
      <w:pPr>
        <w:pStyle w:val="ListBullet"/>
        <w:spacing w:after="60" w:line="252" w:lineRule="auto"/>
      </w:pPr>
      <w:r>
        <w:rPr>
          <w:rFonts w:ascii="Arial" w:hAnsi="Arial" w:eastAsia="Arial"/>
          <w:color w:val="111111"/>
          <w:sz w:val="19"/>
        </w:rPr>
        <w:t>Luật Kế toán 88/2015/QH13: https://vbpl.vn/TW/Pages/vbpq-toanvan.aspx?ItemID=95924</w:t>
      </w:r>
    </w:p>
    <w:p>
      <w:pPr>
        <w:pStyle w:val="ListBullet"/>
        <w:spacing w:after="60" w:line="252" w:lineRule="auto"/>
      </w:pPr>
      <w:r>
        <w:rPr>
          <w:rFonts w:ascii="Arial" w:hAnsi="Arial" w:eastAsia="Arial"/>
          <w:color w:val="111111"/>
          <w:sz w:val="19"/>
        </w:rPr>
        <w:t>Thông tư 99/2025/TT-BTC: https://vbpl.vn/TW/Pages/vbpq-van-ban-goc.aspx?ItemID=187356</w:t>
      </w:r>
    </w:p>
    <w:p>
      <w:pPr>
        <w:pStyle w:val="ListBullet"/>
        <w:spacing w:after="60" w:line="252" w:lineRule="auto"/>
      </w:pPr>
      <w:r>
        <w:rPr>
          <w:rFonts w:ascii="Arial" w:hAnsi="Arial" w:eastAsia="Arial"/>
          <w:color w:val="111111"/>
          <w:sz w:val="19"/>
        </w:rPr>
        <w:t>Thông tư 24/2024/TT-BTC: https://vbpl.vn/TW/Pages/vbpq-luocdo.aspx?ItemID=166774</w:t>
      </w:r>
    </w:p>
    <w:p>
      <w:pPr>
        <w:pStyle w:val="ListBullet"/>
        <w:spacing w:after="60" w:line="252" w:lineRule="auto"/>
      </w:pPr>
      <w:r>
        <w:rPr>
          <w:rFonts w:ascii="Arial" w:hAnsi="Arial" w:eastAsia="Arial"/>
          <w:color w:val="111111"/>
          <w:sz w:val="19"/>
        </w:rPr>
        <w:t>Nghị định 320/2025/NĐ-CP: https://vanban.chinhphu.vn/?classid=0&amp;docid=216219&amp;pageid=27160</w:t>
      </w:r>
    </w:p>
    <w:p>
      <w:pPr>
        <w:pStyle w:val="ListBullet"/>
        <w:spacing w:after="60" w:line="252" w:lineRule="auto"/>
      </w:pPr>
      <w:r>
        <w:rPr>
          <w:rFonts w:ascii="Arial" w:hAnsi="Arial" w:eastAsia="Arial"/>
          <w:color w:val="111111"/>
          <w:sz w:val="19"/>
        </w:rPr>
        <w:t>Văn bản hóa đơn/chứng từ tham chiếu: https://vanban.chinhphu.vn/?classid=1&amp;docid=218020&amp;orggroupid=2&amp;pageid=27160</w:t>
      </w:r>
    </w:p>
    <w:p>
      <w:pPr>
        <w:pStyle w:val="ListBullet"/>
        <w:spacing w:after="60" w:line="252" w:lineRule="auto"/>
      </w:pPr>
      <w:r>
        <w:rPr>
          <w:rFonts w:ascii="Arial" w:hAnsi="Arial" w:eastAsia="Arial"/>
          <w:color w:val="111111"/>
          <w:sz w:val="19"/>
        </w:rPr>
        <w:t>Luật Bảo vệ dữ liệu cá nhân 91/2025/QH15: https://congbao.chinhphu.vn/van-ban/luat-so-91-2025-qh15-45578.htm</w:t>
      </w:r>
    </w:p>
    <w:p>
      <w:pPr>
        <w:spacing w:before="0" w:after="100" w:line="259" w:lineRule="auto"/>
      </w:pPr>
      <w:r>
        <w:rPr>
          <w:rFonts w:ascii="Arial" w:hAnsi="Arial" w:eastAsia="Arial"/>
          <w:b w:val="0"/>
          <w:i/>
          <w:color w:val="111111"/>
          <w:sz w:val="18"/>
        </w:rPr>
        <w:t>Tương thích mẫu: trường thông tin trong phụ lục được thiết kế để dễ ánh xạ với Giấy thanh toán tiền tạm ứng 04-TT và Giấy đề nghị thanh toán 05-TT của Thông tư 99/2025/TT-BTC. Điều này không mặc định Thông tư 99 áp dụng trực tiếp cho mọi CLB.</w:t>
      </w:r>
    </w:p>
    <w:p>
      <w:r>
        <w:br w:type="page"/>
      </w:r>
    </w:p>
    <w:p>
      <w:pPr>
        <w:pStyle w:val="Heading1"/>
        <w:keepNext/>
        <w:spacing w:before="200" w:after="100"/>
      </w:pPr>
      <w:r>
        <w:rPr>
          <w:rFonts w:ascii="Arial" w:hAnsi="Arial" w:eastAsia="Arial"/>
          <w:b/>
          <w:color w:val="111111"/>
          <w:sz w:val="30"/>
        </w:rPr>
        <w:t>3. Vai trò, trách nhiệm và phân tách nhiệm vụ</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3389"/>
        <w:gridCol w:w="3389"/>
        <w:gridCol w:w="3389"/>
      </w:tblGrid>
      <w:tr>
        <w:trPr>
          <w:tblHeader w:val="true"/>
          <w:cantSplit/>
        </w:trPr>
        <w:tc>
          <w:tcPr>
            <w:tcW w:type="dxa" w:w="1800"/>
            <w:vAlign w:val="center"/>
            <w:tcMar>
              <w:top w:w="100" w:type="dxa"/>
              <w:start w:w="110" w:type="dxa"/>
              <w:bottom w:w="100" w:type="dxa"/>
              <w:end w:w="110" w:type="dxa"/>
            </w:tcMar>
            <w:shd w:fill="17365D"/>
          </w:tcPr>
          <w:p>
            <w:pPr>
              <w:spacing w:after="0" w:before="0"/>
            </w:pPr>
            <w:r/>
            <w:r>
              <w:rPr>
                <w:rFonts w:ascii="Arial" w:hAnsi="Arial" w:eastAsia="Arial"/>
                <w:b/>
                <w:color w:val="FFFFFF"/>
                <w:sz w:val="17"/>
              </w:rPr>
              <w:t>Vai trò</w:t>
            </w:r>
          </w:p>
        </w:tc>
        <w:tc>
          <w:tcPr>
            <w:tcW w:type="dxa" w:w="4968"/>
            <w:vAlign w:val="center"/>
            <w:tcMar>
              <w:top w:w="100" w:type="dxa"/>
              <w:start w:w="110" w:type="dxa"/>
              <w:bottom w:w="100" w:type="dxa"/>
              <w:end w:w="110" w:type="dxa"/>
            </w:tcMar>
            <w:shd w:fill="17365D"/>
          </w:tcPr>
          <w:p>
            <w:pPr>
              <w:spacing w:after="0" w:before="0"/>
            </w:pPr>
            <w:r/>
            <w:r>
              <w:rPr>
                <w:rFonts w:ascii="Arial" w:hAnsi="Arial" w:eastAsia="Arial"/>
                <w:b/>
                <w:color w:val="FFFFFF"/>
                <w:sz w:val="17"/>
              </w:rPr>
              <w:t>Trách nhiệm</w:t>
            </w:r>
          </w:p>
        </w:tc>
        <w:tc>
          <w:tcPr>
            <w:tcW w:type="dxa" w:w="3600"/>
            <w:vAlign w:val="center"/>
            <w:tcMar>
              <w:top w:w="100" w:type="dxa"/>
              <w:start w:w="110" w:type="dxa"/>
              <w:bottom w:w="100" w:type="dxa"/>
              <w:end w:w="110" w:type="dxa"/>
            </w:tcMar>
            <w:shd w:fill="17365D"/>
          </w:tcPr>
          <w:p>
            <w:pPr>
              <w:spacing w:after="0" w:before="0"/>
            </w:pPr>
            <w:r/>
            <w:r>
              <w:rPr>
                <w:rFonts w:ascii="Arial" w:hAnsi="Arial" w:eastAsia="Arial"/>
                <w:b/>
                <w:color w:val="FFFFFF"/>
                <w:sz w:val="17"/>
              </w:rPr>
              <w:t>Không được làm</w:t>
            </w:r>
          </w:p>
        </w:tc>
      </w:tr>
      <w:tr>
        <w:trPr>
          <w:cantSplit/>
        </w:trPr>
        <w:tc>
          <w:tcPr>
            <w:tcW w:type="dxa" w:w="1800"/>
            <w:vAlign w:val="center"/>
            <w:tcMar>
              <w:top w:w="100" w:type="dxa"/>
              <w:start w:w="110" w:type="dxa"/>
              <w:bottom w:w="100" w:type="dxa"/>
              <w:end w:w="110" w:type="dxa"/>
            </w:tcMar>
          </w:tcPr>
          <w:p>
            <w:pPr>
              <w:spacing w:after="0" w:before="0"/>
            </w:pPr>
            <w:r/>
            <w:r>
              <w:rPr>
                <w:rFonts w:ascii="Arial" w:hAnsi="Arial" w:eastAsia="Arial"/>
                <w:b w:val="0"/>
                <w:color w:val="111111"/>
                <w:sz w:val="16"/>
              </w:rPr>
              <w:t>Người đề nghị</w:t>
            </w:r>
          </w:p>
        </w:tc>
        <w:tc>
          <w:tcPr>
            <w:tcW w:type="dxa" w:w="4968"/>
            <w:vAlign w:val="center"/>
            <w:tcMar>
              <w:top w:w="100" w:type="dxa"/>
              <w:start w:w="110" w:type="dxa"/>
              <w:bottom w:w="100" w:type="dxa"/>
              <w:end w:w="110" w:type="dxa"/>
            </w:tcMar>
          </w:tcPr>
          <w:p>
            <w:pPr>
              <w:spacing w:after="0" w:before="0"/>
            </w:pPr>
            <w:r/>
            <w:r>
              <w:rPr>
                <w:rFonts w:ascii="Arial" w:hAnsi="Arial" w:eastAsia="Arial"/>
                <w:b w:val="0"/>
                <w:color w:val="111111"/>
                <w:sz w:val="16"/>
              </w:rPr>
              <w:t>Khai trung thực; nộp chứng từ; trả lời yêu cầu; hoàn tiền thừa.</w:t>
            </w:r>
          </w:p>
        </w:tc>
        <w:tc>
          <w:tcPr>
            <w:tcW w:type="dxa" w:w="3600"/>
            <w:vAlign w:val="center"/>
            <w:tcMar>
              <w:top w:w="100" w:type="dxa"/>
              <w:start w:w="110" w:type="dxa"/>
              <w:bottom w:w="100" w:type="dxa"/>
              <w:end w:w="110" w:type="dxa"/>
            </w:tcMar>
          </w:tcPr>
          <w:p>
            <w:pPr>
              <w:spacing w:after="0" w:before="0"/>
            </w:pPr>
            <w:r/>
            <w:r>
              <w:rPr>
                <w:rFonts w:ascii="Arial" w:hAnsi="Arial" w:eastAsia="Arial"/>
                <w:b w:val="0"/>
                <w:color w:val="111111"/>
                <w:sz w:val="16"/>
              </w:rPr>
              <w:t>Tự phê duyệt hồ sơ của mình.</w:t>
            </w:r>
          </w:p>
        </w:tc>
      </w:tr>
      <w:tr>
        <w:trPr>
          <w:cantSplit/>
        </w:trPr>
        <w:tc>
          <w:tcPr>
            <w:tcW w:type="dxa" w:w="1800"/>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Agent</w:t>
            </w:r>
          </w:p>
        </w:tc>
        <w:tc>
          <w:tcPr>
            <w:tcW w:type="dxa" w:w="4968"/>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Đọc, chuẩn hóa, đối chiếu, tính toán, tạo quyết định/chuyển tiếp và audit.</w:t>
            </w:r>
          </w:p>
        </w:tc>
        <w:tc>
          <w:tcPr>
            <w:tcW w:type="dxa" w:w="3600"/>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Chuyển tiền; tự tạo dữ kiện; bỏ qua cờ nghi vấn; ghi đè pháp luật.</w:t>
            </w:r>
          </w:p>
        </w:tc>
      </w:tr>
      <w:tr>
        <w:trPr>
          <w:cantSplit/>
        </w:trPr>
        <w:tc>
          <w:tcPr>
            <w:tcW w:type="dxa" w:w="1800"/>
            <w:vAlign w:val="center"/>
            <w:tcMar>
              <w:top w:w="100" w:type="dxa"/>
              <w:start w:w="110" w:type="dxa"/>
              <w:bottom w:w="100" w:type="dxa"/>
              <w:end w:w="110" w:type="dxa"/>
            </w:tcMar>
          </w:tcPr>
          <w:p>
            <w:pPr>
              <w:spacing w:after="0" w:before="0"/>
            </w:pPr>
            <w:r/>
            <w:r>
              <w:rPr>
                <w:rFonts w:ascii="Arial" w:hAnsi="Arial" w:eastAsia="Arial"/>
                <w:b w:val="0"/>
                <w:color w:val="111111"/>
                <w:sz w:val="16"/>
              </w:rPr>
              <w:t>Thủ quỹ</w:t>
            </w:r>
          </w:p>
        </w:tc>
        <w:tc>
          <w:tcPr>
            <w:tcW w:type="dxa" w:w="4968"/>
            <w:vAlign w:val="center"/>
            <w:tcMar>
              <w:top w:w="100" w:type="dxa"/>
              <w:start w:w="110" w:type="dxa"/>
              <w:bottom w:w="100" w:type="dxa"/>
              <w:end w:w="110" w:type="dxa"/>
            </w:tcMar>
          </w:tcPr>
          <w:p>
            <w:pPr>
              <w:spacing w:after="0" w:before="0"/>
            </w:pPr>
            <w:r/>
            <w:r>
              <w:rPr>
                <w:rFonts w:ascii="Arial" w:hAnsi="Arial" w:eastAsia="Arial"/>
                <w:b w:val="0"/>
                <w:color w:val="111111"/>
                <w:sz w:val="16"/>
              </w:rPr>
              <w:t>Kiểm soát nghiệp vụ, xác nhận gói, thực hiện/khởi tạo thanh toán được ủy quyền.</w:t>
            </w:r>
          </w:p>
        </w:tc>
        <w:tc>
          <w:tcPr>
            <w:tcW w:type="dxa" w:w="3600"/>
            <w:vAlign w:val="center"/>
            <w:tcMar>
              <w:top w:w="100" w:type="dxa"/>
              <w:start w:w="110" w:type="dxa"/>
              <w:bottom w:w="100" w:type="dxa"/>
              <w:end w:w="110" w:type="dxa"/>
            </w:tcMar>
          </w:tcPr>
          <w:p>
            <w:pPr>
              <w:spacing w:after="0" w:before="0"/>
            </w:pPr>
            <w:r/>
            <w:r>
              <w:rPr>
                <w:rFonts w:ascii="Arial" w:hAnsi="Arial" w:eastAsia="Arial"/>
                <w:b w:val="0"/>
                <w:color w:val="111111"/>
                <w:sz w:val="16"/>
              </w:rPr>
              <w:t>Duyệt hồ sơ của mình hoặc giải ngân khi thiếu phê duyệt.</w:t>
            </w:r>
          </w:p>
        </w:tc>
      </w:tr>
      <w:tr>
        <w:trPr>
          <w:cantSplit/>
        </w:trPr>
        <w:tc>
          <w:tcPr>
            <w:tcW w:type="dxa" w:w="1800"/>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Chủ nhiệm</w:t>
            </w:r>
          </w:p>
        </w:tc>
        <w:tc>
          <w:tcPr>
            <w:tcW w:type="dxa" w:w="4968"/>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Phê duyệt vượt ngưỡng; chỉ định người độc lập khi xung đột.</w:t>
            </w:r>
          </w:p>
        </w:tc>
        <w:tc>
          <w:tcPr>
            <w:tcW w:type="dxa" w:w="3600"/>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Hợp thức hóa khoản chi trái pháp luật.</w:t>
            </w:r>
          </w:p>
        </w:tc>
      </w:tr>
      <w:tr>
        <w:trPr>
          <w:cantSplit/>
        </w:trPr>
        <w:tc>
          <w:tcPr>
            <w:tcW w:type="dxa" w:w="1800"/>
            <w:vAlign w:val="center"/>
            <w:tcMar>
              <w:top w:w="100" w:type="dxa"/>
              <w:start w:w="110" w:type="dxa"/>
              <w:bottom w:w="100" w:type="dxa"/>
              <w:end w:w="110" w:type="dxa"/>
            </w:tcMar>
          </w:tcPr>
          <w:p>
            <w:pPr>
              <w:spacing w:after="0" w:before="0"/>
            </w:pPr>
            <w:r/>
            <w:r>
              <w:rPr>
                <w:rFonts w:ascii="Arial" w:hAnsi="Arial" w:eastAsia="Arial"/>
                <w:b w:val="0"/>
                <w:color w:val="111111"/>
                <w:sz w:val="16"/>
              </w:rPr>
              <w:t>Cố vấn/đơn vị chủ quản</w:t>
            </w:r>
          </w:p>
        </w:tc>
        <w:tc>
          <w:tcPr>
            <w:tcW w:type="dxa" w:w="4968"/>
            <w:vAlign w:val="center"/>
            <w:tcMar>
              <w:top w:w="100" w:type="dxa"/>
              <w:start w:w="110" w:type="dxa"/>
              <w:bottom w:w="100" w:type="dxa"/>
              <w:end w:w="110" w:type="dxa"/>
            </w:tcMar>
          </w:tcPr>
          <w:p>
            <w:pPr>
              <w:spacing w:after="0" w:before="0"/>
            </w:pPr>
            <w:r/>
            <w:r>
              <w:rPr>
                <w:rFonts w:ascii="Arial" w:hAnsi="Arial" w:eastAsia="Arial"/>
                <w:b w:val="0"/>
                <w:color w:val="111111"/>
                <w:sz w:val="16"/>
              </w:rPr>
              <w:t>Xác nhận cấu hình, chế độ áp dụng, ngoại lệ nhạy cảm và lưu trữ.</w:t>
            </w:r>
          </w:p>
        </w:tc>
        <w:tc>
          <w:tcPr>
            <w:tcW w:type="dxa" w:w="3600"/>
            <w:vAlign w:val="center"/>
            <w:tcMar>
              <w:top w:w="100" w:type="dxa"/>
              <w:start w:w="110" w:type="dxa"/>
              <w:bottom w:w="100" w:type="dxa"/>
              <w:end w:w="110" w:type="dxa"/>
            </w:tcMar>
          </w:tcPr>
          <w:p>
            <w:pPr>
              <w:spacing w:after="0" w:before="0"/>
            </w:pPr>
            <w:r/>
            <w:r>
              <w:rPr>
                <w:rFonts w:ascii="Arial" w:hAnsi="Arial" w:eastAsia="Arial"/>
                <w:b w:val="0"/>
                <w:color w:val="111111"/>
                <w:sz w:val="16"/>
              </w:rPr>
              <w:t>Phê duyệt thiếu dấu vết/lý do.</w:t>
            </w:r>
          </w:p>
        </w:tc>
      </w:tr>
      <w:tr>
        <w:trPr>
          <w:cantSplit/>
        </w:trPr>
        <w:tc>
          <w:tcPr>
            <w:tcW w:type="dxa" w:w="1800"/>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Quản trị hệ thống</w:t>
            </w:r>
          </w:p>
        </w:tc>
        <w:tc>
          <w:tcPr>
            <w:tcW w:type="dxa" w:w="4968"/>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Phân quyền, bảo mật, sao lưu, giám sát, pause hệ thống theo ủy quyền.</w:t>
            </w:r>
          </w:p>
        </w:tc>
        <w:tc>
          <w:tcPr>
            <w:tcW w:type="dxa" w:w="3600"/>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Sửa nội dung quyết định tài chính không có thẩm quyền.</w:t>
            </w:r>
          </w:p>
        </w:tc>
      </w:tr>
    </w:tbl>
    <w:p>
      <w:pPr>
        <w:spacing w:after="0"/>
      </w:pPr>
    </w:p>
    <w:p>
      <w:pPr>
        <w:pStyle w:val="Heading2"/>
        <w:keepNext/>
        <w:spacing w:before="140" w:after="100"/>
      </w:pPr>
      <w:r>
        <w:rPr>
          <w:rFonts w:ascii="Arial" w:hAnsi="Arial" w:eastAsia="Arial"/>
          <w:b/>
          <w:color w:val="111111"/>
          <w:sz w:val="25"/>
        </w:rPr>
        <w:t>3.1 Ma trận quyết định mặc định</w:t>
      </w:r>
    </w:p>
    <w:tbl>
      <w:tblPr>
        <w:tblW w:type="auto" w:w="0"/>
        <w:jc w:val="center"/>
        <w:tblLayout w:type="autofit"/>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3389"/>
        <w:gridCol w:w="3389"/>
        <w:gridCol w:w="3389"/>
      </w:tblGrid>
      <w:tr>
        <w:trPr>
          <w:tblHeader w:val="true"/>
          <w:cantSplit/>
        </w:trPr>
        <w:tc>
          <w:tcPr>
            <w:tcW w:type="dxa" w:w="3389"/>
            <w:vAlign w:val="center"/>
            <w:tcMar>
              <w:top w:w="100" w:type="dxa"/>
              <w:start w:w="110" w:type="dxa"/>
              <w:bottom w:w="100" w:type="dxa"/>
              <w:end w:w="110" w:type="dxa"/>
            </w:tcMar>
            <w:shd w:fill="17365D"/>
          </w:tcPr>
          <w:p>
            <w:pPr>
              <w:spacing w:after="0" w:before="0"/>
            </w:pPr>
            <w:r/>
            <w:r>
              <w:rPr>
                <w:rFonts w:ascii="Arial" w:hAnsi="Arial" w:eastAsia="Arial"/>
                <w:b/>
                <w:color w:val="FFFFFF"/>
                <w:sz w:val="17"/>
              </w:rPr>
              <w:t>Tình huống</w:t>
            </w:r>
          </w:p>
        </w:tc>
        <w:tc>
          <w:tcPr>
            <w:tcW w:type="dxa" w:w="3389"/>
            <w:vAlign w:val="center"/>
            <w:tcMar>
              <w:top w:w="100" w:type="dxa"/>
              <w:start w:w="110" w:type="dxa"/>
              <w:bottom w:w="100" w:type="dxa"/>
              <w:end w:w="110" w:type="dxa"/>
            </w:tcMar>
            <w:shd w:fill="17365D"/>
          </w:tcPr>
          <w:p>
            <w:pPr>
              <w:spacing w:after="0" w:before="0"/>
            </w:pPr>
            <w:r/>
            <w:r>
              <w:rPr>
                <w:rFonts w:ascii="Arial" w:hAnsi="Arial" w:eastAsia="Arial"/>
                <w:b/>
                <w:color w:val="FFFFFF"/>
                <w:sz w:val="17"/>
              </w:rPr>
              <w:t>Chủ thể</w:t>
            </w:r>
          </w:p>
        </w:tc>
        <w:tc>
          <w:tcPr>
            <w:tcW w:type="dxa" w:w="3389"/>
            <w:vAlign w:val="center"/>
            <w:tcMar>
              <w:top w:w="100" w:type="dxa"/>
              <w:start w:w="110" w:type="dxa"/>
              <w:bottom w:w="100" w:type="dxa"/>
              <w:end w:w="110" w:type="dxa"/>
            </w:tcMar>
            <w:shd w:fill="17365D"/>
          </w:tcPr>
          <w:p>
            <w:pPr>
              <w:spacing w:after="0" w:before="0"/>
            </w:pPr>
            <w:r/>
            <w:r>
              <w:rPr>
                <w:rFonts w:ascii="Arial" w:hAnsi="Arial" w:eastAsia="Arial"/>
                <w:b/>
                <w:color w:val="FFFFFF"/>
                <w:sz w:val="17"/>
              </w:rPr>
              <w:t>Kết quả</w:t>
            </w:r>
          </w:p>
        </w:tc>
      </w:tr>
      <w:tr>
        <w:trPr>
          <w:cantSplit/>
        </w:trPr>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Hồ sơ sạch, tổng ≤ 5.000.000</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Agent + thủ quỹ kiểm soát</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AUTO_PROCESS; lập gói đủ điều kiện.</w:t>
            </w:r>
          </w:p>
        </w:tc>
      </w:tr>
      <w:tr>
        <w:trPr>
          <w:cantSplit/>
        </w:trPr>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Tổng &gt; 5.000.000</w:t>
            </w:r>
          </w:p>
        </w:tc>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Chủ nhiệm</w:t>
            </w:r>
          </w:p>
        </w:tc>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AUTHORITY_REQUIRED.</w:t>
            </w:r>
          </w:p>
        </w:tc>
      </w:tr>
      <w:tr>
        <w:trPr>
          <w:cantSplit/>
        </w:trPr>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Vượt ngân sách / xung đột</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Người có thẩm quyền độc lập</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AUTHORITY_REQUIRED.</w:t>
            </w:r>
          </w:p>
        </w:tc>
      </w:tr>
      <w:tr>
        <w:trPr>
          <w:cantSplit/>
        </w:trPr>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Dữ kiện chưa rõ</w:t>
            </w:r>
          </w:p>
        </w:tc>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Người đề nghị/nhà cung cấp/thủ quỹ</w:t>
            </w:r>
          </w:p>
        </w:tc>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NEEDS_FACT; trả lời có bằng chứng.</w:t>
            </w:r>
          </w:p>
        </w:tc>
      </w:tr>
      <w:tr>
        <w:trPr>
          <w:cantSplit/>
        </w:trPr>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Ngoài Policy</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Chủ nhiệm +/hoặc cố vấn theo danh mục</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OUT_OF_POLICY; xem xét ngoại lệ nếu được phép.</w:t>
            </w:r>
          </w:p>
        </w:tc>
      </w:tr>
      <w:tr>
        <w:trPr>
          <w:cantSplit/>
        </w:trPr>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Trùng đã thanh toán, xác minh chắc chắn</w:t>
            </w:r>
          </w:p>
        </w:tc>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Rule engine</w:t>
            </w:r>
          </w:p>
        </w:tc>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REJECTED_BY_RULE; vẫn cho phép khiếu nại/đính chính.</w:t>
            </w:r>
          </w:p>
        </w:tc>
      </w:tr>
    </w:tbl>
    <w:p>
      <w:pPr>
        <w:spacing w:after="0"/>
      </w:pPr>
    </w:p>
    <w:p>
      <w:r>
        <w:br w:type="page"/>
      </w:r>
    </w:p>
    <w:p>
      <w:pPr>
        <w:pStyle w:val="Heading1"/>
        <w:keepNext/>
        <w:spacing w:before="200" w:after="100"/>
      </w:pPr>
      <w:r>
        <w:rPr>
          <w:rFonts w:ascii="Arial" w:hAnsi="Arial" w:eastAsia="Arial"/>
          <w:b/>
          <w:color w:val="111111"/>
          <w:sz w:val="30"/>
        </w:rPr>
        <w:t>4. Thành phần hồ sơ tiêu chuẩn</w:t>
      </w:r>
    </w:p>
    <w:p>
      <w:pPr>
        <w:pStyle w:val="Heading2"/>
        <w:keepNext/>
        <w:spacing w:before="140" w:after="100"/>
      </w:pPr>
      <w:r>
        <w:rPr>
          <w:rFonts w:ascii="Arial" w:hAnsi="Arial" w:eastAsia="Arial"/>
          <w:b/>
          <w:color w:val="111111"/>
          <w:sz w:val="25"/>
        </w:rPr>
        <w:t>4.1 Thành phần chung</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3389"/>
        <w:gridCol w:w="3389"/>
        <w:gridCol w:w="3389"/>
      </w:tblGrid>
      <w:tr>
        <w:trPr>
          <w:tblHeader w:val="true"/>
          <w:cantSplit/>
        </w:trPr>
        <w:tc>
          <w:tcPr>
            <w:tcW w:type="dxa" w:w="504"/>
            <w:vAlign w:val="center"/>
            <w:tcMar>
              <w:top w:w="100" w:type="dxa"/>
              <w:start w:w="110" w:type="dxa"/>
              <w:bottom w:w="100" w:type="dxa"/>
              <w:end w:w="110" w:type="dxa"/>
            </w:tcMar>
            <w:shd w:fill="17365D"/>
          </w:tcPr>
          <w:p>
            <w:pPr>
              <w:spacing w:after="0" w:before="0"/>
            </w:pPr>
            <w:r/>
            <w:r>
              <w:rPr>
                <w:rFonts w:ascii="Arial" w:hAnsi="Arial" w:eastAsia="Arial"/>
                <w:b/>
                <w:color w:val="FFFFFF"/>
                <w:sz w:val="17"/>
              </w:rPr>
              <w:t>#</w:t>
            </w:r>
          </w:p>
        </w:tc>
        <w:tc>
          <w:tcPr>
            <w:tcW w:type="dxa" w:w="3240"/>
            <w:vAlign w:val="center"/>
            <w:tcMar>
              <w:top w:w="100" w:type="dxa"/>
              <w:start w:w="110" w:type="dxa"/>
              <w:bottom w:w="100" w:type="dxa"/>
              <w:end w:w="110" w:type="dxa"/>
            </w:tcMar>
            <w:shd w:fill="17365D"/>
          </w:tcPr>
          <w:p>
            <w:pPr>
              <w:spacing w:after="0" w:before="0"/>
            </w:pPr>
            <w:r/>
            <w:r>
              <w:rPr>
                <w:rFonts w:ascii="Arial" w:hAnsi="Arial" w:eastAsia="Arial"/>
                <w:b/>
                <w:color w:val="FFFFFF"/>
                <w:sz w:val="17"/>
              </w:rPr>
              <w:t>Thành phần</w:t>
            </w:r>
          </w:p>
        </w:tc>
        <w:tc>
          <w:tcPr>
            <w:tcW w:type="dxa" w:w="6624"/>
            <w:vAlign w:val="center"/>
            <w:tcMar>
              <w:top w:w="100" w:type="dxa"/>
              <w:start w:w="110" w:type="dxa"/>
              <w:bottom w:w="100" w:type="dxa"/>
              <w:end w:w="110" w:type="dxa"/>
            </w:tcMar>
            <w:shd w:fill="17365D"/>
          </w:tcPr>
          <w:p>
            <w:pPr>
              <w:spacing w:after="0" w:before="0"/>
            </w:pPr>
            <w:r/>
            <w:r>
              <w:rPr>
                <w:rFonts w:ascii="Arial" w:hAnsi="Arial" w:eastAsia="Arial"/>
                <w:b/>
                <w:color w:val="FFFFFF"/>
                <w:sz w:val="17"/>
              </w:rPr>
              <w:t>Kiểm tra tối thiểu</w:t>
            </w:r>
          </w:p>
        </w:tc>
      </w:tr>
      <w:tr>
        <w:trPr>
          <w:cantSplit/>
        </w:trPr>
        <w:tc>
          <w:tcPr>
            <w:tcW w:type="dxa" w:w="504"/>
            <w:vAlign w:val="center"/>
            <w:tcMar>
              <w:top w:w="100" w:type="dxa"/>
              <w:start w:w="110" w:type="dxa"/>
              <w:bottom w:w="100" w:type="dxa"/>
              <w:end w:w="110" w:type="dxa"/>
            </w:tcMar>
          </w:tcPr>
          <w:p>
            <w:pPr>
              <w:spacing w:after="0" w:before="0"/>
            </w:pPr>
            <w:r/>
            <w:r>
              <w:rPr>
                <w:rFonts w:ascii="Arial" w:hAnsi="Arial" w:eastAsia="Arial"/>
                <w:b w:val="0"/>
                <w:color w:val="111111"/>
                <w:sz w:val="17"/>
              </w:rPr>
              <w:t>1</w:t>
            </w:r>
          </w:p>
        </w:tc>
        <w:tc>
          <w:tcPr>
            <w:tcW w:type="dxa" w:w="3240"/>
            <w:vAlign w:val="center"/>
            <w:tcMar>
              <w:top w:w="100" w:type="dxa"/>
              <w:start w:w="110" w:type="dxa"/>
              <w:bottom w:w="100" w:type="dxa"/>
              <w:end w:w="110" w:type="dxa"/>
            </w:tcMar>
          </w:tcPr>
          <w:p>
            <w:pPr>
              <w:spacing w:after="0" w:before="0"/>
            </w:pPr>
            <w:r/>
            <w:r>
              <w:rPr>
                <w:rFonts w:ascii="Arial" w:hAnsi="Arial" w:eastAsia="Arial"/>
                <w:b w:val="0"/>
                <w:color w:val="111111"/>
                <w:sz w:val="17"/>
              </w:rPr>
              <w:t>Thông tin người đề nghị</w:t>
            </w:r>
          </w:p>
        </w:tc>
        <w:tc>
          <w:tcPr>
            <w:tcW w:type="dxa" w:w="6624"/>
            <w:vAlign w:val="center"/>
            <w:tcMar>
              <w:top w:w="100" w:type="dxa"/>
              <w:start w:w="110" w:type="dxa"/>
              <w:bottom w:w="100" w:type="dxa"/>
              <w:end w:w="110" w:type="dxa"/>
            </w:tcMar>
          </w:tcPr>
          <w:p>
            <w:pPr>
              <w:spacing w:after="0" w:before="0"/>
            </w:pPr>
            <w:r/>
            <w:r>
              <w:rPr>
                <w:rFonts w:ascii="Arial" w:hAnsi="Arial" w:eastAsia="Arial"/>
                <w:b w:val="0"/>
                <w:color w:val="111111"/>
                <w:sz w:val="17"/>
              </w:rPr>
              <w:t>Mã thành viên, họ tên, vai trò, kênh liên hệ.</w:t>
            </w:r>
          </w:p>
        </w:tc>
      </w:tr>
      <w:tr>
        <w:trPr>
          <w:cantSplit/>
        </w:trPr>
        <w:tc>
          <w:tcPr>
            <w:tcW w:type="dxa" w:w="504"/>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2</w:t>
            </w:r>
          </w:p>
        </w:tc>
        <w:tc>
          <w:tcPr>
            <w:tcW w:type="dxa" w:w="3240"/>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Nhiệm vụ/sự kiện và mục đích</w:t>
            </w:r>
          </w:p>
        </w:tc>
        <w:tc>
          <w:tcPr>
            <w:tcW w:type="dxa" w:w="6624"/>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Liên kết với hoạt động, kế hoạch hoặc quyết định đã duyệt.</w:t>
            </w:r>
          </w:p>
        </w:tc>
      </w:tr>
      <w:tr>
        <w:trPr>
          <w:cantSplit/>
        </w:trPr>
        <w:tc>
          <w:tcPr>
            <w:tcW w:type="dxa" w:w="504"/>
            <w:vAlign w:val="center"/>
            <w:tcMar>
              <w:top w:w="100" w:type="dxa"/>
              <w:start w:w="110" w:type="dxa"/>
              <w:bottom w:w="100" w:type="dxa"/>
              <w:end w:w="110" w:type="dxa"/>
            </w:tcMar>
          </w:tcPr>
          <w:p>
            <w:pPr>
              <w:spacing w:after="0" w:before="0"/>
            </w:pPr>
            <w:r/>
            <w:r>
              <w:rPr>
                <w:rFonts w:ascii="Arial" w:hAnsi="Arial" w:eastAsia="Arial"/>
                <w:b w:val="0"/>
                <w:color w:val="111111"/>
                <w:sz w:val="17"/>
              </w:rPr>
              <w:t>3</w:t>
            </w:r>
          </w:p>
        </w:tc>
        <w:tc>
          <w:tcPr>
            <w:tcW w:type="dxa" w:w="3240"/>
            <w:vAlign w:val="center"/>
            <w:tcMar>
              <w:top w:w="100" w:type="dxa"/>
              <w:start w:w="110" w:type="dxa"/>
              <w:bottom w:w="100" w:type="dxa"/>
              <w:end w:w="110" w:type="dxa"/>
            </w:tcMar>
          </w:tcPr>
          <w:p>
            <w:pPr>
              <w:spacing w:after="0" w:before="0"/>
            </w:pPr>
            <w:r/>
            <w:r>
              <w:rPr>
                <w:rFonts w:ascii="Arial" w:hAnsi="Arial" w:eastAsia="Arial"/>
                <w:b w:val="0"/>
                <w:color w:val="111111"/>
                <w:sz w:val="17"/>
              </w:rPr>
              <w:t>Ngân sách</w:t>
            </w:r>
          </w:p>
        </w:tc>
        <w:tc>
          <w:tcPr>
            <w:tcW w:type="dxa" w:w="6624"/>
            <w:vAlign w:val="center"/>
            <w:tcMar>
              <w:top w:w="100" w:type="dxa"/>
              <w:start w:w="110" w:type="dxa"/>
              <w:bottom w:w="100" w:type="dxa"/>
              <w:end w:w="110" w:type="dxa"/>
            </w:tcMar>
          </w:tcPr>
          <w:p>
            <w:pPr>
              <w:spacing w:after="0" w:before="0"/>
            </w:pPr>
            <w:r/>
            <w:r>
              <w:rPr>
                <w:rFonts w:ascii="Arial" w:hAnsi="Arial" w:eastAsia="Arial"/>
                <w:b w:val="0"/>
                <w:color w:val="111111"/>
                <w:sz w:val="17"/>
              </w:rPr>
              <w:t>Mã ngân sách, mức duyệt, số còn lại, phê duyệt ban đầu.</w:t>
            </w:r>
          </w:p>
        </w:tc>
      </w:tr>
      <w:tr>
        <w:trPr>
          <w:cantSplit/>
        </w:trPr>
        <w:tc>
          <w:tcPr>
            <w:tcW w:type="dxa" w:w="504"/>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4</w:t>
            </w:r>
          </w:p>
        </w:tc>
        <w:tc>
          <w:tcPr>
            <w:tcW w:type="dxa" w:w="3240"/>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Bảng kê từng khoản</w:t>
            </w:r>
          </w:p>
        </w:tc>
        <w:tc>
          <w:tcPr>
            <w:tcW w:type="dxa" w:w="6624"/>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Ngày, nhà cung cấp, nội dung, danh mục, số tiền, thuế, phương thức.</w:t>
            </w:r>
          </w:p>
        </w:tc>
      </w:tr>
      <w:tr>
        <w:trPr>
          <w:cantSplit/>
        </w:trPr>
        <w:tc>
          <w:tcPr>
            <w:tcW w:type="dxa" w:w="504"/>
            <w:vAlign w:val="center"/>
            <w:tcMar>
              <w:top w:w="100" w:type="dxa"/>
              <w:start w:w="110" w:type="dxa"/>
              <w:bottom w:w="100" w:type="dxa"/>
              <w:end w:w="110" w:type="dxa"/>
            </w:tcMar>
          </w:tcPr>
          <w:p>
            <w:pPr>
              <w:spacing w:after="0" w:before="0"/>
            </w:pPr>
            <w:r/>
            <w:r>
              <w:rPr>
                <w:rFonts w:ascii="Arial" w:hAnsi="Arial" w:eastAsia="Arial"/>
                <w:b w:val="0"/>
                <w:color w:val="111111"/>
                <w:sz w:val="17"/>
              </w:rPr>
              <w:t>5</w:t>
            </w:r>
          </w:p>
        </w:tc>
        <w:tc>
          <w:tcPr>
            <w:tcW w:type="dxa" w:w="3240"/>
            <w:vAlign w:val="center"/>
            <w:tcMar>
              <w:top w:w="100" w:type="dxa"/>
              <w:start w:w="110" w:type="dxa"/>
              <w:bottom w:w="100" w:type="dxa"/>
              <w:end w:w="110" w:type="dxa"/>
            </w:tcMar>
          </w:tcPr>
          <w:p>
            <w:pPr>
              <w:spacing w:after="0" w:before="0"/>
            </w:pPr>
            <w:r/>
            <w:r>
              <w:rPr>
                <w:rFonts w:ascii="Arial" w:hAnsi="Arial" w:eastAsia="Arial"/>
                <w:b w:val="0"/>
                <w:color w:val="111111"/>
                <w:sz w:val="17"/>
              </w:rPr>
              <w:t>Hóa đơn/chứng từ</w:t>
            </w:r>
          </w:p>
        </w:tc>
        <w:tc>
          <w:tcPr>
            <w:tcW w:type="dxa" w:w="6624"/>
            <w:vAlign w:val="center"/>
            <w:tcMar>
              <w:top w:w="100" w:type="dxa"/>
              <w:start w:w="110" w:type="dxa"/>
              <w:bottom w:w="100" w:type="dxa"/>
              <w:end w:w="110" w:type="dxa"/>
            </w:tcMar>
          </w:tcPr>
          <w:p>
            <w:pPr>
              <w:spacing w:after="0" w:before="0"/>
            </w:pPr>
            <w:r/>
            <w:r>
              <w:rPr>
                <w:rFonts w:ascii="Arial" w:hAnsi="Arial" w:eastAsia="Arial"/>
                <w:b w:val="0"/>
                <w:color w:val="111111"/>
                <w:sz w:val="17"/>
              </w:rPr>
              <w:t>Đọc được, hợp lệ theo chế độ áp dụng, không trùng.</w:t>
            </w:r>
          </w:p>
        </w:tc>
      </w:tr>
      <w:tr>
        <w:trPr>
          <w:cantSplit/>
        </w:trPr>
        <w:tc>
          <w:tcPr>
            <w:tcW w:type="dxa" w:w="504"/>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6</w:t>
            </w:r>
          </w:p>
        </w:tc>
        <w:tc>
          <w:tcPr>
            <w:tcW w:type="dxa" w:w="3240"/>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Bằng chứng thanh toán</w:t>
            </w:r>
          </w:p>
        </w:tc>
        <w:tc>
          <w:tcPr>
            <w:tcW w:type="dxa" w:w="6624"/>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Khớp người trả, người nhận, số tiền, ngày, nội dung.</w:t>
            </w:r>
          </w:p>
        </w:tc>
      </w:tr>
      <w:tr>
        <w:trPr>
          <w:cantSplit/>
        </w:trPr>
        <w:tc>
          <w:tcPr>
            <w:tcW w:type="dxa" w:w="504"/>
            <w:vAlign w:val="center"/>
            <w:tcMar>
              <w:top w:w="100" w:type="dxa"/>
              <w:start w:w="110" w:type="dxa"/>
              <w:bottom w:w="100" w:type="dxa"/>
              <w:end w:w="110" w:type="dxa"/>
            </w:tcMar>
          </w:tcPr>
          <w:p>
            <w:pPr>
              <w:spacing w:after="0" w:before="0"/>
            </w:pPr>
            <w:r/>
            <w:r>
              <w:rPr>
                <w:rFonts w:ascii="Arial" w:hAnsi="Arial" w:eastAsia="Arial"/>
                <w:b w:val="0"/>
                <w:color w:val="111111"/>
                <w:sz w:val="17"/>
              </w:rPr>
              <w:t>7</w:t>
            </w:r>
          </w:p>
        </w:tc>
        <w:tc>
          <w:tcPr>
            <w:tcW w:type="dxa" w:w="3240"/>
            <w:vAlign w:val="center"/>
            <w:tcMar>
              <w:top w:w="100" w:type="dxa"/>
              <w:start w:w="110" w:type="dxa"/>
              <w:bottom w:w="100" w:type="dxa"/>
              <w:end w:w="110" w:type="dxa"/>
            </w:tcMar>
          </w:tcPr>
          <w:p>
            <w:pPr>
              <w:spacing w:after="0" w:before="0"/>
            </w:pPr>
            <w:r/>
            <w:r>
              <w:rPr>
                <w:rFonts w:ascii="Arial" w:hAnsi="Arial" w:eastAsia="Arial"/>
                <w:b w:val="0"/>
                <w:color w:val="111111"/>
                <w:sz w:val="17"/>
              </w:rPr>
              <w:t>Tài khoản nhận</w:t>
            </w:r>
          </w:p>
        </w:tc>
        <w:tc>
          <w:tcPr>
            <w:tcW w:type="dxa" w:w="6624"/>
            <w:vAlign w:val="center"/>
            <w:tcMar>
              <w:top w:w="100" w:type="dxa"/>
              <w:start w:w="110" w:type="dxa"/>
              <w:bottom w:w="100" w:type="dxa"/>
              <w:end w:w="110" w:type="dxa"/>
            </w:tcMar>
          </w:tcPr>
          <w:p>
            <w:pPr>
              <w:spacing w:after="0" w:before="0"/>
            </w:pPr>
            <w:r/>
            <w:r>
              <w:rPr>
                <w:rFonts w:ascii="Arial" w:hAnsi="Arial" w:eastAsia="Arial"/>
                <w:b w:val="0"/>
                <w:color w:val="111111"/>
                <w:sz w:val="17"/>
              </w:rPr>
              <w:t>Tên tài khoản, ngân hàng, số đã xác minh; che bớt trong log.</w:t>
            </w:r>
          </w:p>
        </w:tc>
      </w:tr>
      <w:tr>
        <w:trPr>
          <w:cantSplit/>
        </w:trPr>
        <w:tc>
          <w:tcPr>
            <w:tcW w:type="dxa" w:w="504"/>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8</w:t>
            </w:r>
          </w:p>
        </w:tc>
        <w:tc>
          <w:tcPr>
            <w:tcW w:type="dxa" w:w="3240"/>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Phê duyệt liên quan</w:t>
            </w:r>
          </w:p>
        </w:tc>
        <w:tc>
          <w:tcPr>
            <w:tcW w:type="dxa" w:w="6624"/>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Đúng vai trò, không xung đột, có thời gian và lý do khi ngoại lệ.</w:t>
            </w:r>
          </w:p>
        </w:tc>
      </w:tr>
    </w:tbl>
    <w:p>
      <w:pPr>
        <w:spacing w:after="0"/>
      </w:pPr>
    </w:p>
    <w:p>
      <w:pPr>
        <w:pStyle w:val="Heading2"/>
        <w:keepNext/>
        <w:spacing w:before="140" w:after="100"/>
      </w:pPr>
      <w:r>
        <w:rPr>
          <w:rFonts w:ascii="Arial" w:hAnsi="Arial" w:eastAsia="Arial"/>
          <w:b/>
          <w:color w:val="111111"/>
          <w:sz w:val="25"/>
        </w:rPr>
        <w:t>4.2 Theo luồng</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3389"/>
        <w:gridCol w:w="3389"/>
        <w:gridCol w:w="3389"/>
      </w:tblGrid>
      <w:tr>
        <w:trPr>
          <w:tblHeader w:val="true"/>
          <w:cantSplit/>
        </w:trPr>
        <w:tc>
          <w:tcPr>
            <w:tcW w:type="dxa" w:w="2160"/>
            <w:vAlign w:val="center"/>
            <w:tcMar>
              <w:top w:w="100" w:type="dxa"/>
              <w:start w:w="110" w:type="dxa"/>
              <w:bottom w:w="100" w:type="dxa"/>
              <w:end w:w="110" w:type="dxa"/>
            </w:tcMar>
            <w:shd w:fill="17365D"/>
          </w:tcPr>
          <w:p>
            <w:pPr>
              <w:spacing w:after="0" w:before="0"/>
            </w:pPr>
            <w:r/>
            <w:r>
              <w:rPr>
                <w:rFonts w:ascii="Arial" w:hAnsi="Arial" w:eastAsia="Arial"/>
                <w:b/>
                <w:color w:val="FFFFFF"/>
                <w:sz w:val="17"/>
              </w:rPr>
              <w:t>Luồng</w:t>
            </w:r>
          </w:p>
        </w:tc>
        <w:tc>
          <w:tcPr>
            <w:tcW w:type="dxa" w:w="4752"/>
            <w:vAlign w:val="center"/>
            <w:tcMar>
              <w:top w:w="100" w:type="dxa"/>
              <w:start w:w="110" w:type="dxa"/>
              <w:bottom w:w="100" w:type="dxa"/>
              <w:end w:w="110" w:type="dxa"/>
            </w:tcMar>
            <w:shd w:fill="17365D"/>
          </w:tcPr>
          <w:p>
            <w:pPr>
              <w:spacing w:after="0" w:before="0"/>
            </w:pPr>
            <w:r/>
            <w:r>
              <w:rPr>
                <w:rFonts w:ascii="Arial" w:hAnsi="Arial" w:eastAsia="Arial"/>
                <w:b/>
                <w:color w:val="FFFFFF"/>
                <w:sz w:val="17"/>
              </w:rPr>
              <w:t>Bắt buộc bổ sung</w:t>
            </w:r>
          </w:p>
        </w:tc>
        <w:tc>
          <w:tcPr>
            <w:tcW w:type="dxa" w:w="3456"/>
            <w:vAlign w:val="center"/>
            <w:tcMar>
              <w:top w:w="100" w:type="dxa"/>
              <w:start w:w="110" w:type="dxa"/>
              <w:bottom w:w="100" w:type="dxa"/>
              <w:end w:w="110" w:type="dxa"/>
            </w:tcMar>
            <w:shd w:fill="17365D"/>
          </w:tcPr>
          <w:p>
            <w:pPr>
              <w:spacing w:after="0" w:before="0"/>
            </w:pPr>
            <w:r/>
            <w:r>
              <w:rPr>
                <w:rFonts w:ascii="Arial" w:hAnsi="Arial" w:eastAsia="Arial"/>
                <w:b/>
                <w:color w:val="FFFFFF"/>
                <w:sz w:val="17"/>
              </w:rPr>
              <w:t>Kết quả tính</w:t>
            </w:r>
          </w:p>
        </w:tc>
      </w:tr>
      <w:tr>
        <w:trPr>
          <w:cantSplit/>
        </w:trPr>
        <w:tc>
          <w:tcPr>
            <w:tcW w:type="dxa" w:w="2160"/>
            <w:vAlign w:val="center"/>
            <w:tcMar>
              <w:top w:w="100" w:type="dxa"/>
              <w:start w:w="110" w:type="dxa"/>
              <w:bottom w:w="100" w:type="dxa"/>
              <w:end w:w="110" w:type="dxa"/>
            </w:tcMar>
          </w:tcPr>
          <w:p>
            <w:pPr>
              <w:spacing w:after="0" w:before="0"/>
            </w:pPr>
            <w:r/>
            <w:r>
              <w:rPr>
                <w:rFonts w:ascii="Arial" w:hAnsi="Arial" w:eastAsia="Arial"/>
                <w:b w:val="0"/>
                <w:color w:val="111111"/>
                <w:sz w:val="17"/>
              </w:rPr>
              <w:t>Quyết toán tạm ứng</w:t>
            </w:r>
          </w:p>
        </w:tc>
        <w:tc>
          <w:tcPr>
            <w:tcW w:type="dxa" w:w="4752"/>
            <w:vAlign w:val="center"/>
            <w:tcMar>
              <w:top w:w="100" w:type="dxa"/>
              <w:start w:w="110" w:type="dxa"/>
              <w:bottom w:w="100" w:type="dxa"/>
              <w:end w:w="110" w:type="dxa"/>
            </w:tcMar>
          </w:tcPr>
          <w:p>
            <w:pPr>
              <w:spacing w:after="0" w:before="0"/>
            </w:pPr>
            <w:r/>
            <w:r>
              <w:rPr>
                <w:rFonts w:ascii="Arial" w:hAnsi="Arial" w:eastAsia="Arial"/>
                <w:b w:val="0"/>
                <w:color w:val="111111"/>
                <w:sz w:val="17"/>
              </w:rPr>
              <w:t>Mã/chứng từ tạm ứng; số tiền tạm ứng; ngày nhận; biên bản trả tiền thừa nếu có.</w:t>
            </w:r>
          </w:p>
        </w:tc>
        <w:tc>
          <w:tcPr>
            <w:tcW w:type="dxa" w:w="3456"/>
            <w:vAlign w:val="center"/>
            <w:tcMar>
              <w:top w:w="100" w:type="dxa"/>
              <w:start w:w="110" w:type="dxa"/>
              <w:bottom w:w="100" w:type="dxa"/>
              <w:end w:w="110" w:type="dxa"/>
            </w:tcMar>
          </w:tcPr>
          <w:p>
            <w:pPr>
              <w:spacing w:after="0" w:before="0"/>
            </w:pPr>
            <w:r/>
            <w:r>
              <w:rPr>
                <w:rFonts w:ascii="Arial" w:hAnsi="Arial" w:eastAsia="Arial"/>
                <w:b w:val="0"/>
                <w:color w:val="111111"/>
                <w:sz w:val="17"/>
              </w:rPr>
              <w:t>Chi hợp lệ; phải hoàn lại; cần thanh toán bổ sung.</w:t>
            </w:r>
          </w:p>
        </w:tc>
      </w:tr>
      <w:tr>
        <w:trPr>
          <w:cantSplit/>
        </w:trPr>
        <w:tc>
          <w:tcPr>
            <w:tcW w:type="dxa" w:w="2160"/>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Thành viên chi hộ</w:t>
            </w:r>
          </w:p>
        </w:tc>
        <w:tc>
          <w:tcPr>
            <w:tcW w:type="dxa" w:w="4752"/>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Bằng chứng người đề nghị đã thực trả; cam kết chưa yêu cầu hoàn ở nơi khác.</w:t>
            </w:r>
          </w:p>
        </w:tc>
        <w:tc>
          <w:tcPr>
            <w:tcW w:type="dxa" w:w="3456"/>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Tổng hoàn trả bằng tổng dòng được chấp nhận.</w:t>
            </w:r>
          </w:p>
        </w:tc>
      </w:tr>
    </w:tbl>
    <w:p>
      <w:pPr>
        <w:spacing w:after="0"/>
      </w:pPr>
    </w:p>
    <w:p>
      <w:pPr>
        <w:pStyle w:val="Heading2"/>
        <w:keepNext/>
        <w:spacing w:before="140" w:after="100"/>
      </w:pPr>
      <w:r>
        <w:rPr>
          <w:rFonts w:ascii="Arial" w:hAnsi="Arial" w:eastAsia="Arial"/>
          <w:b/>
          <w:color w:val="111111"/>
          <w:sz w:val="25"/>
        </w:rPr>
        <w:t>4.3 Tiêu chuẩn dữ liệu và OCR</w:t>
      </w:r>
    </w:p>
    <w:p>
      <w:pPr>
        <w:pStyle w:val="ListBullet"/>
        <w:spacing w:after="60" w:line="252" w:lineRule="auto"/>
      </w:pPr>
      <w:r>
        <w:rPr>
          <w:rFonts w:ascii="Arial" w:hAnsi="Arial" w:eastAsia="Arial"/>
          <w:color w:val="111111"/>
          <w:sz w:val="19"/>
        </w:rPr>
        <w:t>Không suy đoán số hóa đơn, ngày, nhà cung cấp hoặc số tiền bị che/mờ.</w:t>
      </w:r>
    </w:p>
    <w:p>
      <w:pPr>
        <w:pStyle w:val="ListBullet"/>
        <w:spacing w:after="60" w:line="252" w:lineRule="auto"/>
      </w:pPr>
      <w:r>
        <w:rPr>
          <w:rFonts w:ascii="Arial" w:hAnsi="Arial" w:eastAsia="Arial"/>
          <w:color w:val="111111"/>
          <w:sz w:val="19"/>
        </w:rPr>
        <w:t>Lưu cả giá trị trích xuất, độ tin cậy, vùng nguồn và trạng thái xác minh; hash tệp dùng để so trùng.</w:t>
      </w:r>
    </w:p>
    <w:p>
      <w:pPr>
        <w:pStyle w:val="ListBullet"/>
        <w:spacing w:after="60" w:line="252" w:lineRule="auto"/>
      </w:pPr>
      <w:r>
        <w:rPr>
          <w:rFonts w:ascii="Arial" w:hAnsi="Arial" w:eastAsia="Arial"/>
          <w:color w:val="111111"/>
          <w:sz w:val="19"/>
        </w:rPr>
        <w:t>Nếu bảng kê và chứng từ chênh lệch, nêu rõ số chênh và yêu cầu xác nhận/chứng từ thay thế.</w:t>
      </w:r>
    </w:p>
    <w:p>
      <w:pPr>
        <w:pStyle w:val="ListBullet"/>
        <w:spacing w:after="60" w:line="252" w:lineRule="auto"/>
      </w:pPr>
      <w:r>
        <w:rPr>
          <w:rFonts w:ascii="Arial" w:hAnsi="Arial" w:eastAsia="Arial"/>
          <w:color w:val="111111"/>
          <w:sz w:val="19"/>
        </w:rPr>
        <w:t>Tệp có dấu hiệu chỉnh sửa, trùng hoặc gian lận chỉ là nghi vấn cho đến khi kiểm tra; khi đó dùng NEEDS_FACT.</w:t>
      </w:r>
    </w:p>
    <w:p>
      <w:r>
        <w:br w:type="page"/>
      </w:r>
    </w:p>
    <w:p>
      <w:pPr>
        <w:pStyle w:val="Heading1"/>
        <w:keepNext/>
        <w:spacing w:before="200" w:after="100"/>
      </w:pPr>
      <w:r>
        <w:rPr>
          <w:rFonts w:ascii="Arial" w:hAnsi="Arial" w:eastAsia="Arial"/>
          <w:b/>
          <w:color w:val="111111"/>
          <w:sz w:val="30"/>
        </w:rPr>
        <w:t>5. Quy trình xử lý chuẩn</w:t>
      </w:r>
    </w:p>
    <w:p>
      <w:pPr>
        <w:pStyle w:val="ListNumber"/>
        <w:spacing w:after="80" w:line="252" w:lineRule="auto"/>
      </w:pPr>
      <w:r>
        <w:rPr>
          <w:rFonts w:ascii="Arial" w:hAnsi="Arial" w:eastAsia="Arial"/>
          <w:color w:val="111111"/>
          <w:sz w:val="19"/>
        </w:rPr>
        <w:t>Tiếp nhận và gán mã hồ sơ; xác định ADVANCE_SETTLEMENT hay MEMBER_PAID.</w:t>
      </w:r>
    </w:p>
    <w:p>
      <w:pPr>
        <w:pStyle w:val="ListNumber"/>
        <w:spacing w:after="80" w:line="252" w:lineRule="auto"/>
      </w:pPr>
      <w:r>
        <w:rPr>
          <w:rFonts w:ascii="Arial" w:hAnsi="Arial" w:eastAsia="Arial"/>
          <w:color w:val="111111"/>
          <w:sz w:val="19"/>
        </w:rPr>
        <w:t>Kiểm tra tệp mở được, khả năng đọc, trường bắt buộc, chữ ký/phê duyệt và tính nhất quán.</w:t>
      </w:r>
    </w:p>
    <w:p>
      <w:pPr>
        <w:pStyle w:val="ListNumber"/>
        <w:spacing w:after="80" w:line="252" w:lineRule="auto"/>
      </w:pPr>
      <w:r>
        <w:rPr>
          <w:rFonts w:ascii="Arial" w:hAnsi="Arial" w:eastAsia="Arial"/>
          <w:color w:val="111111"/>
          <w:sz w:val="19"/>
        </w:rPr>
        <w:t>Đối chiếu người đề nghị với nhiệm vụ, sự kiện, kế hoạch và ngân sách đã duyệt.</w:t>
      </w:r>
    </w:p>
    <w:p>
      <w:pPr>
        <w:pStyle w:val="ListNumber"/>
        <w:spacing w:after="80" w:line="252" w:lineRule="auto"/>
      </w:pPr>
      <w:r>
        <w:rPr>
          <w:rFonts w:ascii="Arial" w:hAnsi="Arial" w:eastAsia="Arial"/>
          <w:color w:val="111111"/>
          <w:sz w:val="19"/>
        </w:rPr>
        <w:t>Đối chiếu hóa đơn, bằng chứng thanh toán, hash/chỉ số trùng và các khoản liên quan.</w:t>
      </w:r>
    </w:p>
    <w:p>
      <w:pPr>
        <w:pStyle w:val="ListNumber"/>
        <w:spacing w:after="80" w:line="252" w:lineRule="auto"/>
      </w:pPr>
      <w:r>
        <w:rPr>
          <w:rFonts w:ascii="Arial" w:hAnsi="Arial" w:eastAsia="Arial"/>
          <w:color w:val="111111"/>
          <w:sz w:val="19"/>
        </w:rPr>
        <w:t>Phân loại từng khoản: được phép, có điều kiện, ngoài Policy hoặc bị pháp luật cấm.</w:t>
      </w:r>
    </w:p>
    <w:p>
      <w:pPr>
        <w:pStyle w:val="ListNumber"/>
        <w:spacing w:after="80" w:line="252" w:lineRule="auto"/>
      </w:pPr>
      <w:r>
        <w:rPr>
          <w:rFonts w:ascii="Arial" w:hAnsi="Arial" w:eastAsia="Arial"/>
          <w:color w:val="111111"/>
          <w:sz w:val="19"/>
        </w:rPr>
        <w:t>Cộng gộp cùng nhà cung cấp–ngày–mục đích; áp dụng ngân sách, xung đột và ngưỡng thẩm quyền.</w:t>
      </w:r>
    </w:p>
    <w:p>
      <w:pPr>
        <w:pStyle w:val="ListNumber"/>
        <w:spacing w:after="80" w:line="252" w:lineRule="auto"/>
      </w:pPr>
      <w:r>
        <w:rPr>
          <w:rFonts w:ascii="Arial" w:hAnsi="Arial" w:eastAsia="Arial"/>
          <w:color w:val="111111"/>
          <w:sz w:val="19"/>
        </w:rPr>
        <w:t>Khi chế độ thuế tương ứng áp dụng, kiểm tra điều kiện thanh toán không dùng tiền mặt ở ngưỡng hiện hành.</w:t>
      </w:r>
    </w:p>
    <w:p>
      <w:pPr>
        <w:pStyle w:val="ListNumber"/>
        <w:spacing w:after="80" w:line="252" w:lineRule="auto"/>
      </w:pPr>
      <w:r>
        <w:rPr>
          <w:rFonts w:ascii="Arial" w:hAnsi="Arial" w:eastAsia="Arial"/>
          <w:color w:val="111111"/>
          <w:sz w:val="19"/>
        </w:rPr>
        <w:t>Chỉ tính trên dòng đã xác minh; tạo AUTO_PROCESS hoặc một kết quả dừng/chuyển tiếp chuẩn.</w:t>
      </w:r>
    </w:p>
    <w:p>
      <w:pPr>
        <w:pStyle w:val="ListNumber"/>
        <w:spacing w:after="80" w:line="252" w:lineRule="auto"/>
      </w:pPr>
      <w:r>
        <w:rPr>
          <w:rFonts w:ascii="Arial" w:hAnsi="Arial" w:eastAsia="Arial"/>
          <w:color w:val="111111"/>
          <w:sz w:val="19"/>
        </w:rPr>
        <w:t>Sinh bộ hồ sơ, giải thích bằng tiếng Việt và AuditEvent; không giải ngân trực tiếp.</w:t>
      </w:r>
    </w:p>
    <w:p>
      <w:pPr>
        <w:pStyle w:val="ListNumber"/>
        <w:spacing w:after="80" w:line="252" w:lineRule="auto"/>
      </w:pPr>
      <w:r>
        <w:rPr>
          <w:rFonts w:ascii="Arial" w:hAnsi="Arial" w:eastAsia="Arial"/>
          <w:color w:val="111111"/>
          <w:sz w:val="19"/>
        </w:rPr>
        <w:t>Sau phê duyệt, thủ quỹ thu hồi tiền thừa hoặc thanh toán bổ sung/hoàn trả; gắn bằng chứng kết thúc.</w:t>
      </w:r>
    </w:p>
    <w:p>
      <w:pPr>
        <w:pStyle w:val="Heading2"/>
        <w:keepNext/>
        <w:spacing w:before="140" w:after="100"/>
      </w:pPr>
      <w:r>
        <w:rPr>
          <w:rFonts w:ascii="Arial" w:hAnsi="Arial" w:eastAsia="Arial"/>
          <w:b/>
          <w:color w:val="111111"/>
          <w:sz w:val="25"/>
        </w:rPr>
        <w:t>5.1 Điểm dừng bắt buộc</w:t>
      </w:r>
    </w:p>
    <w:tbl>
      <w:tblPr>
        <w:tblW w:type="auto" w:w="0"/>
        <w:jc w:val="center"/>
        <w:tblLayout w:type="autofit"/>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3389"/>
        <w:gridCol w:w="3389"/>
        <w:gridCol w:w="3389"/>
      </w:tblGrid>
      <w:tr>
        <w:trPr>
          <w:tblHeader w:val="true"/>
          <w:cantSplit/>
        </w:trPr>
        <w:tc>
          <w:tcPr>
            <w:tcW w:type="dxa" w:w="3389"/>
            <w:vAlign w:val="center"/>
            <w:tcMar>
              <w:top w:w="100" w:type="dxa"/>
              <w:start w:w="110" w:type="dxa"/>
              <w:bottom w:w="100" w:type="dxa"/>
              <w:end w:w="110" w:type="dxa"/>
            </w:tcMar>
            <w:shd w:fill="17365D"/>
          </w:tcPr>
          <w:p>
            <w:pPr>
              <w:spacing w:after="0" w:before="0"/>
            </w:pPr>
            <w:r/>
            <w:r>
              <w:rPr>
                <w:rFonts w:ascii="Arial" w:hAnsi="Arial" w:eastAsia="Arial"/>
                <w:b/>
                <w:color w:val="FFFFFF"/>
                <w:sz w:val="17"/>
              </w:rPr>
              <w:t>Tín hiệu</w:t>
            </w:r>
          </w:p>
        </w:tc>
        <w:tc>
          <w:tcPr>
            <w:tcW w:type="dxa" w:w="3389"/>
            <w:vAlign w:val="center"/>
            <w:tcMar>
              <w:top w:w="100" w:type="dxa"/>
              <w:start w:w="110" w:type="dxa"/>
              <w:bottom w:w="100" w:type="dxa"/>
              <w:end w:w="110" w:type="dxa"/>
            </w:tcMar>
            <w:shd w:fill="17365D"/>
          </w:tcPr>
          <w:p>
            <w:pPr>
              <w:spacing w:after="0" w:before="0"/>
            </w:pPr>
            <w:r/>
            <w:r>
              <w:rPr>
                <w:rFonts w:ascii="Arial" w:hAnsi="Arial" w:eastAsia="Arial"/>
                <w:b/>
                <w:color w:val="FFFFFF"/>
                <w:sz w:val="17"/>
              </w:rPr>
              <w:t>Trạng thái</w:t>
            </w:r>
          </w:p>
        </w:tc>
        <w:tc>
          <w:tcPr>
            <w:tcW w:type="dxa" w:w="3389"/>
            <w:vAlign w:val="center"/>
            <w:tcMar>
              <w:top w:w="100" w:type="dxa"/>
              <w:start w:w="110" w:type="dxa"/>
              <w:bottom w:w="100" w:type="dxa"/>
              <w:end w:w="110" w:type="dxa"/>
            </w:tcMar>
            <w:shd w:fill="17365D"/>
          </w:tcPr>
          <w:p>
            <w:pPr>
              <w:spacing w:after="0" w:before="0"/>
            </w:pPr>
            <w:r/>
            <w:r>
              <w:rPr>
                <w:rFonts w:ascii="Arial" w:hAnsi="Arial" w:eastAsia="Arial"/>
                <w:b/>
                <w:color w:val="FFFFFF"/>
                <w:sz w:val="17"/>
              </w:rPr>
              <w:t>Hành động</w:t>
            </w:r>
          </w:p>
        </w:tc>
      </w:tr>
      <w:tr>
        <w:trPr>
          <w:cantSplit/>
        </w:trPr>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Tệp mờ/thiếu/mâu thuẫn/nghi trùng</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NEEDS_FACT</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Hỏi đúng dữ kiện, nêu bằng chứng liên quan, chờ trả lời.</w:t>
            </w:r>
          </w:p>
        </w:tc>
      </w:tr>
      <w:tr>
        <w:trPr>
          <w:cantSplit/>
        </w:trPr>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Danh mục ngoài phạm vi</w:t>
            </w:r>
          </w:p>
        </w:tc>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OUT_OF_POLICY</w:t>
            </w:r>
          </w:p>
        </w:tc>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Hỏi có xin ngoại lệ hay rút khoản chi; không tự động chấp nhận.</w:t>
            </w:r>
          </w:p>
        </w:tc>
      </w:tr>
      <w:tr>
        <w:trPr>
          <w:cantSplit/>
        </w:trPr>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Vượt ngưỡng/ngân sách/xung đột</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AUTHORITY_REQUIRED</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Gửi đúng người có thẩm quyền với lựa chọn rõ ràng.</w:t>
            </w:r>
          </w:p>
        </w:tc>
      </w:tr>
      <w:tr>
        <w:trPr>
          <w:cantSplit/>
        </w:trPr>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Đã xác minh trùng và đã thanh toán</w:t>
            </w:r>
          </w:p>
        </w:tc>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REJECTED_BY_RULE</w:t>
            </w:r>
          </w:p>
        </w:tc>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Từ chối theo quy tắc; nêu tham chiếu khoản đã trả.</w:t>
            </w:r>
          </w:p>
        </w:tc>
      </w:tr>
      <w:tr>
        <w:trPr>
          <w:cantSplit/>
        </w:trPr>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Lệnh dừng hợp lệ</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PAUSED</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Dừng xử lý và giải ngân; ghi người ra lệnh, phạm vi, thời điểm.</w:t>
            </w:r>
          </w:p>
        </w:tc>
      </w:tr>
    </w:tbl>
    <w:p>
      <w:pPr>
        <w:spacing w:after="0"/>
      </w:pPr>
    </w:p>
    <w:p>
      <w:r>
        <w:br w:type="page"/>
      </w:r>
    </w:p>
    <w:p>
      <w:pPr>
        <w:pStyle w:val="Heading1"/>
        <w:keepNext/>
        <w:spacing w:before="200" w:after="100"/>
      </w:pPr>
      <w:r>
        <w:rPr>
          <w:rFonts w:ascii="Arial" w:hAnsi="Arial" w:eastAsia="Arial"/>
          <w:b/>
          <w:color w:val="111111"/>
          <w:sz w:val="30"/>
        </w:rPr>
        <w:t>6. Quy tắc quyết định và thứ tự ưu tiên</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2541"/>
        <w:gridCol w:w="2541"/>
        <w:gridCol w:w="2541"/>
        <w:gridCol w:w="2541"/>
      </w:tblGrid>
      <w:tr>
        <w:trPr>
          <w:tblHeader w:val="true"/>
          <w:cantSplit/>
        </w:trPr>
        <w:tc>
          <w:tcPr>
            <w:tcW w:type="dxa" w:w="1008"/>
            <w:vAlign w:val="center"/>
            <w:tcMar>
              <w:top w:w="100" w:type="dxa"/>
              <w:start w:w="110" w:type="dxa"/>
              <w:bottom w:w="100" w:type="dxa"/>
              <w:end w:w="110" w:type="dxa"/>
            </w:tcMar>
            <w:shd w:fill="17365D"/>
          </w:tcPr>
          <w:p>
            <w:pPr>
              <w:spacing w:after="0" w:before="0"/>
            </w:pPr>
            <w:r/>
            <w:r>
              <w:rPr>
                <w:rFonts w:ascii="Arial" w:hAnsi="Arial" w:eastAsia="Arial"/>
                <w:b/>
                <w:color w:val="FFFFFF"/>
                <w:sz w:val="17"/>
              </w:rPr>
              <w:t>Ưu tiên</w:t>
            </w:r>
          </w:p>
        </w:tc>
        <w:tc>
          <w:tcPr>
            <w:tcW w:type="dxa" w:w="2376"/>
            <w:vAlign w:val="center"/>
            <w:tcMar>
              <w:top w:w="100" w:type="dxa"/>
              <w:start w:w="110" w:type="dxa"/>
              <w:bottom w:w="100" w:type="dxa"/>
              <w:end w:w="110" w:type="dxa"/>
            </w:tcMar>
            <w:shd w:fill="17365D"/>
          </w:tcPr>
          <w:p>
            <w:pPr>
              <w:spacing w:after="0" w:before="0"/>
            </w:pPr>
            <w:r/>
            <w:r>
              <w:rPr>
                <w:rFonts w:ascii="Arial" w:hAnsi="Arial" w:eastAsia="Arial"/>
                <w:b/>
                <w:color w:val="FFFFFF"/>
                <w:sz w:val="17"/>
              </w:rPr>
              <w:t>Nhóm</w:t>
            </w:r>
          </w:p>
        </w:tc>
        <w:tc>
          <w:tcPr>
            <w:tcW w:type="dxa" w:w="3456"/>
            <w:vAlign w:val="center"/>
            <w:tcMar>
              <w:top w:w="100" w:type="dxa"/>
              <w:start w:w="110" w:type="dxa"/>
              <w:bottom w:w="100" w:type="dxa"/>
              <w:end w:w="110" w:type="dxa"/>
            </w:tcMar>
            <w:shd w:fill="17365D"/>
          </w:tcPr>
          <w:p>
            <w:pPr>
              <w:spacing w:after="0" w:before="0"/>
            </w:pPr>
            <w:r/>
            <w:r>
              <w:rPr>
                <w:rFonts w:ascii="Arial" w:hAnsi="Arial" w:eastAsia="Arial"/>
                <w:b/>
                <w:color w:val="FFFFFF"/>
                <w:sz w:val="17"/>
              </w:rPr>
              <w:t>Ví dụ rule ID</w:t>
            </w:r>
          </w:p>
        </w:tc>
        <w:tc>
          <w:tcPr>
            <w:tcW w:type="dxa" w:w="3528"/>
            <w:vAlign w:val="center"/>
            <w:tcMar>
              <w:top w:w="100" w:type="dxa"/>
              <w:start w:w="110" w:type="dxa"/>
              <w:bottom w:w="100" w:type="dxa"/>
              <w:end w:w="110" w:type="dxa"/>
            </w:tcMar>
            <w:shd w:fill="17365D"/>
          </w:tcPr>
          <w:p>
            <w:pPr>
              <w:spacing w:after="0" w:before="0"/>
            </w:pPr>
            <w:r/>
            <w:r>
              <w:rPr>
                <w:rFonts w:ascii="Arial" w:hAnsi="Arial" w:eastAsia="Arial"/>
                <w:b/>
                <w:color w:val="FFFFFF"/>
                <w:sz w:val="17"/>
              </w:rPr>
              <w:t>Kết quả chủ đạo</w:t>
            </w:r>
          </w:p>
        </w:tc>
      </w:tr>
      <w:tr>
        <w:trPr>
          <w:cantSplit/>
        </w:trPr>
        <w:tc>
          <w:tcPr>
            <w:tcW w:type="dxa" w:w="1008"/>
            <w:vAlign w:val="center"/>
            <w:tcMar>
              <w:top w:w="100" w:type="dxa"/>
              <w:start w:w="110" w:type="dxa"/>
              <w:bottom w:w="100" w:type="dxa"/>
              <w:end w:w="110" w:type="dxa"/>
            </w:tcMar>
          </w:tcPr>
          <w:p>
            <w:pPr>
              <w:spacing w:after="0" w:before="0"/>
            </w:pPr>
            <w:r/>
            <w:r>
              <w:rPr>
                <w:rFonts w:ascii="Arial" w:hAnsi="Arial" w:eastAsia="Arial"/>
                <w:b w:val="0"/>
                <w:color w:val="111111"/>
                <w:sz w:val="16"/>
              </w:rPr>
              <w:t>10–22</w:t>
            </w:r>
          </w:p>
        </w:tc>
        <w:tc>
          <w:tcPr>
            <w:tcW w:type="dxa" w:w="2376"/>
            <w:vAlign w:val="center"/>
            <w:tcMar>
              <w:top w:w="100" w:type="dxa"/>
              <w:start w:w="110" w:type="dxa"/>
              <w:bottom w:w="100" w:type="dxa"/>
              <w:end w:w="110" w:type="dxa"/>
            </w:tcMar>
          </w:tcPr>
          <w:p>
            <w:pPr>
              <w:spacing w:after="0" w:before="0"/>
            </w:pPr>
            <w:r/>
            <w:r>
              <w:rPr>
                <w:rFonts w:ascii="Arial" w:hAnsi="Arial" w:eastAsia="Arial"/>
                <w:b w:val="0"/>
                <w:color w:val="111111"/>
                <w:sz w:val="16"/>
              </w:rPr>
              <w:t>Pause &amp; toàn vẹn dữ liệu</w:t>
            </w:r>
          </w:p>
        </w:tc>
        <w:tc>
          <w:tcPr>
            <w:tcW w:type="dxa" w:w="3456"/>
            <w:vAlign w:val="center"/>
            <w:tcMar>
              <w:top w:w="100" w:type="dxa"/>
              <w:start w:w="110" w:type="dxa"/>
              <w:bottom w:w="100" w:type="dxa"/>
              <w:end w:w="110" w:type="dxa"/>
            </w:tcMar>
          </w:tcPr>
          <w:p>
            <w:pPr>
              <w:spacing w:after="0" w:before="0"/>
            </w:pPr>
            <w:r/>
            <w:r>
              <w:rPr>
                <w:rFonts w:ascii="Arial" w:hAnsi="Arial" w:eastAsia="Arial"/>
                <w:b w:val="0"/>
                <w:color w:val="111111"/>
                <w:sz w:val="16"/>
              </w:rPr>
              <w:t>RULE-SYS-001; RULE-FACT-001..003</w:t>
            </w:r>
          </w:p>
        </w:tc>
        <w:tc>
          <w:tcPr>
            <w:tcW w:type="dxa" w:w="3528"/>
            <w:vAlign w:val="center"/>
            <w:tcMar>
              <w:top w:w="100" w:type="dxa"/>
              <w:start w:w="110" w:type="dxa"/>
              <w:bottom w:w="100" w:type="dxa"/>
              <w:end w:w="110" w:type="dxa"/>
            </w:tcMar>
          </w:tcPr>
          <w:p>
            <w:pPr>
              <w:spacing w:after="0" w:before="0"/>
            </w:pPr>
            <w:r/>
            <w:r>
              <w:rPr>
                <w:rFonts w:ascii="Arial" w:hAnsi="Arial" w:eastAsia="Arial"/>
                <w:b w:val="0"/>
                <w:color w:val="111111"/>
                <w:sz w:val="16"/>
              </w:rPr>
              <w:t>PAUSED / NEEDS_FACT</w:t>
            </w:r>
          </w:p>
        </w:tc>
      </w:tr>
      <w:tr>
        <w:trPr>
          <w:cantSplit/>
        </w:trPr>
        <w:tc>
          <w:tcPr>
            <w:tcW w:type="dxa" w:w="1008"/>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30–31</w:t>
            </w:r>
          </w:p>
        </w:tc>
        <w:tc>
          <w:tcPr>
            <w:tcW w:type="dxa" w:w="2376"/>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Trùng lặp</w:t>
            </w:r>
          </w:p>
        </w:tc>
        <w:tc>
          <w:tcPr>
            <w:tcW w:type="dxa" w:w="3456"/>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RULE-DUP-001..002</w:t>
            </w:r>
          </w:p>
        </w:tc>
        <w:tc>
          <w:tcPr>
            <w:tcW w:type="dxa" w:w="3528"/>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NEEDS_FACT / REJECTED_BY_RULE</w:t>
            </w:r>
          </w:p>
        </w:tc>
      </w:tr>
      <w:tr>
        <w:trPr>
          <w:cantSplit/>
        </w:trPr>
        <w:tc>
          <w:tcPr>
            <w:tcW w:type="dxa" w:w="1008"/>
            <w:vAlign w:val="center"/>
            <w:tcMar>
              <w:top w:w="100" w:type="dxa"/>
              <w:start w:w="110" w:type="dxa"/>
              <w:bottom w:w="100" w:type="dxa"/>
              <w:end w:w="110" w:type="dxa"/>
            </w:tcMar>
          </w:tcPr>
          <w:p>
            <w:pPr>
              <w:spacing w:after="0" w:before="0"/>
            </w:pPr>
            <w:r/>
            <w:r>
              <w:rPr>
                <w:rFonts w:ascii="Arial" w:hAnsi="Arial" w:eastAsia="Arial"/>
                <w:b w:val="0"/>
                <w:color w:val="111111"/>
                <w:sz w:val="16"/>
              </w:rPr>
              <w:t>40–44</w:t>
            </w:r>
          </w:p>
        </w:tc>
        <w:tc>
          <w:tcPr>
            <w:tcW w:type="dxa" w:w="2376"/>
            <w:vAlign w:val="center"/>
            <w:tcMar>
              <w:top w:w="100" w:type="dxa"/>
              <w:start w:w="110" w:type="dxa"/>
              <w:bottom w:w="100" w:type="dxa"/>
              <w:end w:w="110" w:type="dxa"/>
            </w:tcMar>
          </w:tcPr>
          <w:p>
            <w:pPr>
              <w:spacing w:after="0" w:before="0"/>
            </w:pPr>
            <w:r/>
            <w:r>
              <w:rPr>
                <w:rFonts w:ascii="Arial" w:hAnsi="Arial" w:eastAsia="Arial"/>
                <w:b w:val="0"/>
                <w:color w:val="111111"/>
                <w:sz w:val="16"/>
              </w:rPr>
              <w:t>Phạm vi &amp; danh mục</w:t>
            </w:r>
          </w:p>
        </w:tc>
        <w:tc>
          <w:tcPr>
            <w:tcW w:type="dxa" w:w="3456"/>
            <w:vAlign w:val="center"/>
            <w:tcMar>
              <w:top w:w="100" w:type="dxa"/>
              <w:start w:w="110" w:type="dxa"/>
              <w:bottom w:w="100" w:type="dxa"/>
              <w:end w:w="110" w:type="dxa"/>
            </w:tcMar>
          </w:tcPr>
          <w:p>
            <w:pPr>
              <w:spacing w:after="0" w:before="0"/>
            </w:pPr>
            <w:r/>
            <w:r>
              <w:rPr>
                <w:rFonts w:ascii="Arial" w:hAnsi="Arial" w:eastAsia="Arial"/>
                <w:b w:val="0"/>
                <w:color w:val="111111"/>
                <w:sz w:val="16"/>
              </w:rPr>
              <w:t>RULE-SCOPE-001..002; RULE-CAT-001..003</w:t>
            </w:r>
          </w:p>
        </w:tc>
        <w:tc>
          <w:tcPr>
            <w:tcW w:type="dxa" w:w="3528"/>
            <w:vAlign w:val="center"/>
            <w:tcMar>
              <w:top w:w="100" w:type="dxa"/>
              <w:start w:w="110" w:type="dxa"/>
              <w:bottom w:w="100" w:type="dxa"/>
              <w:end w:w="110" w:type="dxa"/>
            </w:tcMar>
          </w:tcPr>
          <w:p>
            <w:pPr>
              <w:spacing w:after="0" w:before="0"/>
            </w:pPr>
            <w:r/>
            <w:r>
              <w:rPr>
                <w:rFonts w:ascii="Arial" w:hAnsi="Arial" w:eastAsia="Arial"/>
                <w:b w:val="0"/>
                <w:color w:val="111111"/>
                <w:sz w:val="16"/>
              </w:rPr>
              <w:t>OUT_OF_POLICY / AUTHORITY_REQUIRED</w:t>
            </w:r>
          </w:p>
        </w:tc>
      </w:tr>
      <w:tr>
        <w:trPr>
          <w:cantSplit/>
        </w:trPr>
        <w:tc>
          <w:tcPr>
            <w:tcW w:type="dxa" w:w="1008"/>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50–55</w:t>
            </w:r>
          </w:p>
        </w:tc>
        <w:tc>
          <w:tcPr>
            <w:tcW w:type="dxa" w:w="2376"/>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Hồ sơ &amp; thời hạn</w:t>
            </w:r>
          </w:p>
        </w:tc>
        <w:tc>
          <w:tcPr>
            <w:tcW w:type="dxa" w:w="3456"/>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RULE-DOC-001; RULE-DEADLINE-001</w:t>
            </w:r>
          </w:p>
        </w:tc>
        <w:tc>
          <w:tcPr>
            <w:tcW w:type="dxa" w:w="3528"/>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NEEDS_FACT / AUTHORITY_REQUIRED</w:t>
            </w:r>
          </w:p>
        </w:tc>
      </w:tr>
      <w:tr>
        <w:trPr>
          <w:cantSplit/>
        </w:trPr>
        <w:tc>
          <w:tcPr>
            <w:tcW w:type="dxa" w:w="1008"/>
            <w:vAlign w:val="center"/>
            <w:tcMar>
              <w:top w:w="100" w:type="dxa"/>
              <w:start w:w="110" w:type="dxa"/>
              <w:bottom w:w="100" w:type="dxa"/>
              <w:end w:w="110" w:type="dxa"/>
            </w:tcMar>
          </w:tcPr>
          <w:p>
            <w:pPr>
              <w:spacing w:after="0" w:before="0"/>
            </w:pPr>
            <w:r/>
            <w:r>
              <w:rPr>
                <w:rFonts w:ascii="Arial" w:hAnsi="Arial" w:eastAsia="Arial"/>
                <w:b w:val="0"/>
                <w:color w:val="111111"/>
                <w:sz w:val="16"/>
              </w:rPr>
              <w:t>60–63</w:t>
            </w:r>
          </w:p>
        </w:tc>
        <w:tc>
          <w:tcPr>
            <w:tcW w:type="dxa" w:w="2376"/>
            <w:vAlign w:val="center"/>
            <w:tcMar>
              <w:top w:w="100" w:type="dxa"/>
              <w:start w:w="110" w:type="dxa"/>
              <w:bottom w:w="100" w:type="dxa"/>
              <w:end w:w="110" w:type="dxa"/>
            </w:tcMar>
          </w:tcPr>
          <w:p>
            <w:pPr>
              <w:spacing w:after="0" w:before="0"/>
            </w:pPr>
            <w:r/>
            <w:r>
              <w:rPr>
                <w:rFonts w:ascii="Arial" w:hAnsi="Arial" w:eastAsia="Arial"/>
                <w:b w:val="0"/>
                <w:color w:val="111111"/>
                <w:sz w:val="16"/>
              </w:rPr>
              <w:t>Ngân sách &amp; thẩm quyền</w:t>
            </w:r>
          </w:p>
        </w:tc>
        <w:tc>
          <w:tcPr>
            <w:tcW w:type="dxa" w:w="3456"/>
            <w:vAlign w:val="center"/>
            <w:tcMar>
              <w:top w:w="100" w:type="dxa"/>
              <w:start w:w="110" w:type="dxa"/>
              <w:bottom w:w="100" w:type="dxa"/>
              <w:end w:w="110" w:type="dxa"/>
            </w:tcMar>
          </w:tcPr>
          <w:p>
            <w:pPr>
              <w:spacing w:after="0" w:before="0"/>
            </w:pPr>
            <w:r/>
            <w:r>
              <w:rPr>
                <w:rFonts w:ascii="Arial" w:hAnsi="Arial" w:eastAsia="Arial"/>
                <w:b w:val="0"/>
                <w:color w:val="111111"/>
                <w:sz w:val="16"/>
              </w:rPr>
              <w:t>RULE-BUDGET/CONFLICT/AGG/AUTH</w:t>
            </w:r>
          </w:p>
        </w:tc>
        <w:tc>
          <w:tcPr>
            <w:tcW w:type="dxa" w:w="3528"/>
            <w:vAlign w:val="center"/>
            <w:tcMar>
              <w:top w:w="100" w:type="dxa"/>
              <w:start w:w="110" w:type="dxa"/>
              <w:bottom w:w="100" w:type="dxa"/>
              <w:end w:w="110" w:type="dxa"/>
            </w:tcMar>
          </w:tcPr>
          <w:p>
            <w:pPr>
              <w:spacing w:after="0" w:before="0"/>
            </w:pPr>
            <w:r/>
            <w:r>
              <w:rPr>
                <w:rFonts w:ascii="Arial" w:hAnsi="Arial" w:eastAsia="Arial"/>
                <w:b w:val="0"/>
                <w:color w:val="111111"/>
                <w:sz w:val="16"/>
              </w:rPr>
              <w:t>AUTHORITY_REQUIRED / CONTINUE</w:t>
            </w:r>
          </w:p>
        </w:tc>
      </w:tr>
      <w:tr>
        <w:trPr>
          <w:cantSplit/>
        </w:trPr>
        <w:tc>
          <w:tcPr>
            <w:tcW w:type="dxa" w:w="1008"/>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70</w:t>
            </w:r>
          </w:p>
        </w:tc>
        <w:tc>
          <w:tcPr>
            <w:tcW w:type="dxa" w:w="2376"/>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Điều kiện thuế</w:t>
            </w:r>
          </w:p>
        </w:tc>
        <w:tc>
          <w:tcPr>
            <w:tcW w:type="dxa" w:w="3456"/>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RULE-TAX-001</w:t>
            </w:r>
          </w:p>
        </w:tc>
        <w:tc>
          <w:tcPr>
            <w:tcW w:type="dxa" w:w="3528"/>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NEEDS_FACT khi có điều kiện áp dụng</w:t>
            </w:r>
          </w:p>
        </w:tc>
      </w:tr>
      <w:tr>
        <w:trPr>
          <w:cantSplit/>
        </w:trPr>
        <w:tc>
          <w:tcPr>
            <w:tcW w:type="dxa" w:w="1008"/>
            <w:vAlign w:val="center"/>
            <w:tcMar>
              <w:top w:w="100" w:type="dxa"/>
              <w:start w:w="110" w:type="dxa"/>
              <w:bottom w:w="100" w:type="dxa"/>
              <w:end w:w="110" w:type="dxa"/>
            </w:tcMar>
          </w:tcPr>
          <w:p>
            <w:pPr>
              <w:spacing w:after="0" w:before="0"/>
            </w:pPr>
            <w:r/>
            <w:r>
              <w:rPr>
                <w:rFonts w:ascii="Arial" w:hAnsi="Arial" w:eastAsia="Arial"/>
                <w:b w:val="0"/>
                <w:color w:val="111111"/>
                <w:sz w:val="16"/>
              </w:rPr>
              <w:t>80–90</w:t>
            </w:r>
          </w:p>
        </w:tc>
        <w:tc>
          <w:tcPr>
            <w:tcW w:type="dxa" w:w="2376"/>
            <w:vAlign w:val="center"/>
            <w:tcMar>
              <w:top w:w="100" w:type="dxa"/>
              <w:start w:w="110" w:type="dxa"/>
              <w:bottom w:w="100" w:type="dxa"/>
              <w:end w:w="110" w:type="dxa"/>
            </w:tcMar>
          </w:tcPr>
          <w:p>
            <w:pPr>
              <w:spacing w:after="0" w:before="0"/>
            </w:pPr>
            <w:r/>
            <w:r>
              <w:rPr>
                <w:rFonts w:ascii="Arial" w:hAnsi="Arial" w:eastAsia="Arial"/>
                <w:b w:val="0"/>
                <w:color w:val="111111"/>
                <w:sz w:val="16"/>
              </w:rPr>
              <w:t>Tính toán &amp; hoàn tất</w:t>
            </w:r>
          </w:p>
        </w:tc>
        <w:tc>
          <w:tcPr>
            <w:tcW w:type="dxa" w:w="3456"/>
            <w:vAlign w:val="center"/>
            <w:tcMar>
              <w:top w:w="100" w:type="dxa"/>
              <w:start w:w="110" w:type="dxa"/>
              <w:bottom w:w="100" w:type="dxa"/>
              <w:end w:w="110" w:type="dxa"/>
            </w:tcMar>
          </w:tcPr>
          <w:p>
            <w:pPr>
              <w:spacing w:after="0" w:before="0"/>
            </w:pPr>
            <w:r/>
            <w:r>
              <w:rPr>
                <w:rFonts w:ascii="Arial" w:hAnsi="Arial" w:eastAsia="Arial"/>
                <w:b w:val="0"/>
                <w:color w:val="111111"/>
                <w:sz w:val="16"/>
              </w:rPr>
              <w:t>RULE-CALC-001..002; RULE-AUTO-001</w:t>
            </w:r>
          </w:p>
        </w:tc>
        <w:tc>
          <w:tcPr>
            <w:tcW w:type="dxa" w:w="3528"/>
            <w:vAlign w:val="center"/>
            <w:tcMar>
              <w:top w:w="100" w:type="dxa"/>
              <w:start w:w="110" w:type="dxa"/>
              <w:bottom w:w="100" w:type="dxa"/>
              <w:end w:w="110" w:type="dxa"/>
            </w:tcMar>
          </w:tcPr>
          <w:p>
            <w:pPr>
              <w:spacing w:after="0" w:before="0"/>
            </w:pPr>
            <w:r/>
            <w:r>
              <w:rPr>
                <w:rFonts w:ascii="Arial" w:hAnsi="Arial" w:eastAsia="Arial"/>
                <w:b w:val="0"/>
                <w:color w:val="111111"/>
                <w:sz w:val="16"/>
              </w:rPr>
              <w:t>AUTO_PROCESS</w:t>
            </w:r>
          </w:p>
        </w:tc>
      </w:tr>
    </w:tbl>
    <w:p>
      <w:pPr>
        <w:spacing w:after="0"/>
      </w:pPr>
    </w:p>
    <w:p>
      <w:pPr>
        <w:pStyle w:val="Heading2"/>
        <w:keepNext/>
        <w:spacing w:before="140" w:after="100"/>
      </w:pPr>
      <w:r>
        <w:rPr>
          <w:rFonts w:ascii="Arial" w:hAnsi="Arial" w:eastAsia="Arial"/>
          <w:b/>
          <w:color w:val="111111"/>
          <w:sz w:val="25"/>
        </w:rPr>
        <w:t>6.1 Sáu kết quả chuẩn</w:t>
      </w:r>
    </w:p>
    <w:tbl>
      <w:tblPr>
        <w:tblW w:type="auto" w:w="0"/>
        <w:jc w:val="center"/>
        <w:tblLayout w:type="autofit"/>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3389"/>
        <w:gridCol w:w="3389"/>
        <w:gridCol w:w="3389"/>
      </w:tblGrid>
      <w:tr>
        <w:trPr>
          <w:tblHeader w:val="true"/>
          <w:cantSplit/>
        </w:trPr>
        <w:tc>
          <w:tcPr>
            <w:tcW w:type="dxa" w:w="3389"/>
            <w:vAlign w:val="center"/>
            <w:tcMar>
              <w:top w:w="100" w:type="dxa"/>
              <w:start w:w="110" w:type="dxa"/>
              <w:bottom w:w="100" w:type="dxa"/>
              <w:end w:w="110" w:type="dxa"/>
            </w:tcMar>
            <w:shd w:fill="17365D"/>
          </w:tcPr>
          <w:p>
            <w:pPr>
              <w:spacing w:after="0" w:before="0"/>
            </w:pPr>
            <w:r/>
            <w:r>
              <w:rPr>
                <w:rFonts w:ascii="Arial" w:hAnsi="Arial" w:eastAsia="Arial"/>
                <w:b/>
                <w:color w:val="FFFFFF"/>
                <w:sz w:val="17"/>
              </w:rPr>
              <w:t>Kết quả</w:t>
            </w:r>
          </w:p>
        </w:tc>
        <w:tc>
          <w:tcPr>
            <w:tcW w:type="dxa" w:w="3389"/>
            <w:vAlign w:val="center"/>
            <w:tcMar>
              <w:top w:w="100" w:type="dxa"/>
              <w:start w:w="110" w:type="dxa"/>
              <w:bottom w:w="100" w:type="dxa"/>
              <w:end w:w="110" w:type="dxa"/>
            </w:tcMar>
            <w:shd w:fill="17365D"/>
          </w:tcPr>
          <w:p>
            <w:pPr>
              <w:spacing w:after="0" w:before="0"/>
            </w:pPr>
            <w:r/>
            <w:r>
              <w:rPr>
                <w:rFonts w:ascii="Arial" w:hAnsi="Arial" w:eastAsia="Arial"/>
                <w:b/>
                <w:color w:val="FFFFFF"/>
                <w:sz w:val="17"/>
              </w:rPr>
              <w:t>Khi dùng</w:t>
            </w:r>
          </w:p>
        </w:tc>
        <w:tc>
          <w:tcPr>
            <w:tcW w:type="dxa" w:w="3389"/>
            <w:vAlign w:val="center"/>
            <w:tcMar>
              <w:top w:w="100" w:type="dxa"/>
              <w:start w:w="110" w:type="dxa"/>
              <w:bottom w:w="100" w:type="dxa"/>
              <w:end w:w="110" w:type="dxa"/>
            </w:tcMar>
            <w:shd w:fill="17365D"/>
          </w:tcPr>
          <w:p>
            <w:pPr>
              <w:spacing w:after="0" w:before="0"/>
            </w:pPr>
            <w:r/>
            <w:r>
              <w:rPr>
                <w:rFonts w:ascii="Arial" w:hAnsi="Arial" w:eastAsia="Arial"/>
                <w:b/>
                <w:color w:val="FFFFFF"/>
                <w:sz w:val="17"/>
              </w:rPr>
              <w:t>Có chuyển tiếp?</w:t>
            </w:r>
          </w:p>
        </w:tc>
      </w:tr>
      <w:tr>
        <w:trPr>
          <w:cantSplit/>
        </w:trPr>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AUTO_PROCESS</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Đầy đủ, sạch, hợp lệ, trong ngân sách và thẩm quyền.</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Không</w:t>
            </w:r>
          </w:p>
        </w:tc>
      </w:tr>
      <w:tr>
        <w:trPr>
          <w:cantSplit/>
        </w:trPr>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NEEDS_FACT</w:t>
            </w:r>
          </w:p>
        </w:tc>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Chưa biết sự thật hoặc còn nghi vấn.</w:t>
            </w:r>
          </w:p>
        </w:tc>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FACT_UNKNOWN</w:t>
            </w:r>
          </w:p>
        </w:tc>
      </w:tr>
      <w:tr>
        <w:trPr>
          <w:cantSplit/>
        </w:trPr>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OUT_OF_POLICY</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Ngoài phạm vi hoặc xin ngoại lệ nội bộ.</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OUT_OF_POLICY</w:t>
            </w:r>
          </w:p>
        </w:tc>
      </w:tr>
      <w:tr>
        <w:trPr>
          <w:cantSplit/>
        </w:trPr>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AUTHORITY_REQUIRED</w:t>
            </w:r>
          </w:p>
        </w:tc>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Cần quyết định vượt thẩm quyền/ngân sách/xung đột.</w:t>
            </w:r>
          </w:p>
        </w:tc>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AUTHORITY_REQUIRED</w:t>
            </w:r>
          </w:p>
        </w:tc>
      </w:tr>
      <w:tr>
        <w:trPr>
          <w:cantSplit/>
        </w:trPr>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REJECTED_BY_RULE</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Dữ liệu rõ ràng vi phạm quy tắc không có ngoại lệ.</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Không bắt buộc; phải giải thích</w:t>
            </w:r>
          </w:p>
        </w:tc>
      </w:tr>
      <w:tr>
        <w:trPr>
          <w:cantSplit/>
        </w:trPr>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PAUSED</w:t>
            </w:r>
          </w:p>
        </w:tc>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Dừng theo lệnh hợp lệ.</w:t>
            </w:r>
          </w:p>
        </w:tc>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Không; chờ resume</w:t>
            </w:r>
          </w:p>
        </w:tc>
      </w:tr>
    </w:tbl>
    <w:p>
      <w:pPr>
        <w:spacing w:after="0"/>
      </w:pPr>
    </w:p>
    <w:p>
      <w:pPr>
        <w:spacing w:before="0" w:after="100" w:line="259" w:lineRule="auto"/>
      </w:pPr>
      <w:r>
        <w:rPr>
          <w:rFonts w:ascii="Arial" w:hAnsi="Arial" w:eastAsia="Arial"/>
          <w:b/>
          <w:i w:val="0"/>
          <w:color w:val="17365D"/>
          <w:sz w:val="19"/>
        </w:rPr>
        <w:t>Bất biến an toàn: hồ sơ có bất kỳ cờ suspected/unresolved nào không được AUTO_PROCESS và cũng không được REJECTED_BY_RULE. Kết quả phải là NEEDS_FACT cho đến khi sự thật được xác minh.</w:t>
      </w:r>
    </w:p>
    <w:p>
      <w:r>
        <w:br w:type="page"/>
      </w:r>
    </w:p>
    <w:p>
      <w:pPr>
        <w:pStyle w:val="Heading1"/>
        <w:keepNext/>
        <w:spacing w:before="200" w:after="100"/>
      </w:pPr>
      <w:r>
        <w:rPr>
          <w:rFonts w:ascii="Arial" w:hAnsi="Arial" w:eastAsia="Arial"/>
          <w:b/>
          <w:color w:val="111111"/>
          <w:sz w:val="30"/>
        </w:rPr>
        <w:t>7. Danh mục chi, ngưỡng và cộng gộp</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3389"/>
        <w:gridCol w:w="3389"/>
        <w:gridCol w:w="3389"/>
      </w:tblGrid>
      <w:tr>
        <w:trPr>
          <w:tblHeader w:val="true"/>
          <w:cantSplit/>
        </w:trPr>
        <w:tc>
          <w:tcPr>
            <w:tcW w:type="dxa" w:w="1800"/>
            <w:vAlign w:val="center"/>
            <w:tcMar>
              <w:top w:w="100" w:type="dxa"/>
              <w:start w:w="110" w:type="dxa"/>
              <w:bottom w:w="100" w:type="dxa"/>
              <w:end w:w="110" w:type="dxa"/>
            </w:tcMar>
            <w:shd w:fill="17365D"/>
          </w:tcPr>
          <w:p>
            <w:pPr>
              <w:spacing w:after="0" w:before="0"/>
            </w:pPr>
            <w:r/>
            <w:r>
              <w:rPr>
                <w:rFonts w:ascii="Arial" w:hAnsi="Arial" w:eastAsia="Arial"/>
                <w:b/>
                <w:color w:val="FFFFFF"/>
                <w:sz w:val="17"/>
              </w:rPr>
              <w:t>Nhóm</w:t>
            </w:r>
          </w:p>
        </w:tc>
        <w:tc>
          <w:tcPr>
            <w:tcW w:type="dxa" w:w="4320"/>
            <w:vAlign w:val="center"/>
            <w:tcMar>
              <w:top w:w="100" w:type="dxa"/>
              <w:start w:w="110" w:type="dxa"/>
              <w:bottom w:w="100" w:type="dxa"/>
              <w:end w:w="110" w:type="dxa"/>
            </w:tcMar>
            <w:shd w:fill="17365D"/>
          </w:tcPr>
          <w:p>
            <w:pPr>
              <w:spacing w:after="0" w:before="0"/>
            </w:pPr>
            <w:r/>
            <w:r>
              <w:rPr>
                <w:rFonts w:ascii="Arial" w:hAnsi="Arial" w:eastAsia="Arial"/>
                <w:b/>
                <w:color w:val="FFFFFF"/>
                <w:sz w:val="17"/>
              </w:rPr>
              <w:t>Mặc định</w:t>
            </w:r>
          </w:p>
        </w:tc>
        <w:tc>
          <w:tcPr>
            <w:tcW w:type="dxa" w:w="4248"/>
            <w:vAlign w:val="center"/>
            <w:tcMar>
              <w:top w:w="100" w:type="dxa"/>
              <w:start w:w="110" w:type="dxa"/>
              <w:bottom w:w="100" w:type="dxa"/>
              <w:end w:w="110" w:type="dxa"/>
            </w:tcMar>
            <w:shd w:fill="17365D"/>
          </w:tcPr>
          <w:p>
            <w:pPr>
              <w:spacing w:after="0" w:before="0"/>
            </w:pPr>
            <w:r/>
            <w:r>
              <w:rPr>
                <w:rFonts w:ascii="Arial" w:hAnsi="Arial" w:eastAsia="Arial"/>
                <w:b/>
                <w:color w:val="FFFFFF"/>
                <w:sz w:val="17"/>
              </w:rPr>
              <w:t>Cách xử lý</w:t>
            </w:r>
          </w:p>
        </w:tc>
      </w:tr>
      <w:tr>
        <w:trPr>
          <w:cantSplit/>
        </w:trPr>
        <w:tc>
          <w:tcPr>
            <w:tcW w:type="dxa" w:w="1800"/>
            <w:vAlign w:val="center"/>
            <w:tcMar>
              <w:top w:w="100" w:type="dxa"/>
              <w:start w:w="110" w:type="dxa"/>
              <w:bottom w:w="100" w:type="dxa"/>
              <w:end w:w="110" w:type="dxa"/>
            </w:tcMar>
          </w:tcPr>
          <w:p>
            <w:pPr>
              <w:spacing w:after="0" w:before="0"/>
            </w:pPr>
            <w:r/>
            <w:r>
              <w:rPr>
                <w:rFonts w:ascii="Arial" w:hAnsi="Arial" w:eastAsia="Arial"/>
                <w:b w:val="0"/>
                <w:color w:val="111111"/>
                <w:sz w:val="17"/>
              </w:rPr>
              <w:t>Được phép</w:t>
            </w:r>
          </w:p>
        </w:tc>
        <w:tc>
          <w:tcPr>
            <w:tcW w:type="dxa" w:w="4320"/>
            <w:vAlign w:val="center"/>
            <w:tcMar>
              <w:top w:w="100" w:type="dxa"/>
              <w:start w:w="110" w:type="dxa"/>
              <w:bottom w:w="100" w:type="dxa"/>
              <w:end w:w="110" w:type="dxa"/>
            </w:tcMar>
          </w:tcPr>
          <w:p>
            <w:pPr>
              <w:spacing w:after="0" w:before="0"/>
            </w:pPr>
            <w:r/>
            <w:r>
              <w:rPr>
                <w:rFonts w:ascii="Arial" w:hAnsi="Arial" w:eastAsia="Arial"/>
                <w:b w:val="0"/>
                <w:color w:val="111111"/>
                <w:sz w:val="17"/>
              </w:rPr>
              <w:t>Địa điểm, vận chuyển, in ấn, vật tư, truyền thông, ăn uống đã duyệt, dịch vụ đã duyệt</w:t>
            </w:r>
          </w:p>
        </w:tc>
        <w:tc>
          <w:tcPr>
            <w:tcW w:type="dxa" w:w="4248"/>
            <w:vAlign w:val="center"/>
            <w:tcMar>
              <w:top w:w="100" w:type="dxa"/>
              <w:start w:w="110" w:type="dxa"/>
              <w:bottom w:w="100" w:type="dxa"/>
              <w:end w:w="110" w:type="dxa"/>
            </w:tcMar>
          </w:tcPr>
          <w:p>
            <w:pPr>
              <w:spacing w:after="0" w:before="0"/>
            </w:pPr>
            <w:r/>
            <w:r>
              <w:rPr>
                <w:rFonts w:ascii="Arial" w:hAnsi="Arial" w:eastAsia="Arial"/>
                <w:b w:val="0"/>
                <w:color w:val="111111"/>
                <w:sz w:val="17"/>
              </w:rPr>
              <w:t>Tiếp tục nếu hồ sơ đầy đủ.</w:t>
            </w:r>
          </w:p>
        </w:tc>
      </w:tr>
      <w:tr>
        <w:trPr>
          <w:cantSplit/>
        </w:trPr>
        <w:tc>
          <w:tcPr>
            <w:tcW w:type="dxa" w:w="1800"/>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Có điều kiện</w:t>
            </w:r>
          </w:p>
        </w:tc>
        <w:tc>
          <w:tcPr>
            <w:tcW w:type="dxa" w:w="4320"/>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Quà tặng, thù lao, thiết bị, nộp muộn</w:t>
            </w:r>
          </w:p>
        </w:tc>
        <w:tc>
          <w:tcPr>
            <w:tcW w:type="dxa" w:w="4248"/>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Cần phê duyệt/chứng từ theo OrganizationProfile.</w:t>
            </w:r>
          </w:p>
        </w:tc>
      </w:tr>
      <w:tr>
        <w:trPr>
          <w:cantSplit/>
        </w:trPr>
        <w:tc>
          <w:tcPr>
            <w:tcW w:type="dxa" w:w="1800"/>
            <w:vAlign w:val="center"/>
            <w:tcMar>
              <w:top w:w="100" w:type="dxa"/>
              <w:start w:w="110" w:type="dxa"/>
              <w:bottom w:w="100" w:type="dxa"/>
              <w:end w:w="110" w:type="dxa"/>
            </w:tcMar>
          </w:tcPr>
          <w:p>
            <w:pPr>
              <w:spacing w:after="0" w:before="0"/>
            </w:pPr>
            <w:r/>
            <w:r>
              <w:rPr>
                <w:rFonts w:ascii="Arial" w:hAnsi="Arial" w:eastAsia="Arial"/>
                <w:b w:val="0"/>
                <w:color w:val="111111"/>
                <w:sz w:val="17"/>
              </w:rPr>
              <w:t>Ngoài Policy</w:t>
            </w:r>
          </w:p>
        </w:tc>
        <w:tc>
          <w:tcPr>
            <w:tcW w:type="dxa" w:w="4320"/>
            <w:vAlign w:val="center"/>
            <w:tcMar>
              <w:top w:w="100" w:type="dxa"/>
              <w:start w:w="110" w:type="dxa"/>
              <w:bottom w:w="100" w:type="dxa"/>
              <w:end w:w="110" w:type="dxa"/>
            </w:tcMar>
          </w:tcPr>
          <w:p>
            <w:pPr>
              <w:spacing w:after="0" w:before="0"/>
            </w:pPr>
            <w:r/>
            <w:r>
              <w:rPr>
                <w:rFonts w:ascii="Arial" w:hAnsi="Arial" w:eastAsia="Arial"/>
                <w:b w:val="0"/>
                <w:color w:val="111111"/>
                <w:sz w:val="17"/>
              </w:rPr>
              <w:t>Rượu/bia, thuốc lá, chi cá nhân</w:t>
            </w:r>
          </w:p>
        </w:tc>
        <w:tc>
          <w:tcPr>
            <w:tcW w:type="dxa" w:w="4248"/>
            <w:vAlign w:val="center"/>
            <w:tcMar>
              <w:top w:w="100" w:type="dxa"/>
              <w:start w:w="110" w:type="dxa"/>
              <w:bottom w:w="100" w:type="dxa"/>
              <w:end w:w="110" w:type="dxa"/>
            </w:tcMar>
          </w:tcPr>
          <w:p>
            <w:pPr>
              <w:spacing w:after="0" w:before="0"/>
            </w:pPr>
            <w:r/>
            <w:r>
              <w:rPr>
                <w:rFonts w:ascii="Arial" w:hAnsi="Arial" w:eastAsia="Arial"/>
                <w:b w:val="0"/>
                <w:color w:val="111111"/>
                <w:sz w:val="17"/>
              </w:rPr>
              <w:t>OUT_OF_POLICY; rượu/bia chỉ xem ngoại lệ nội bộ khi Chủ nhiệm và cố vấn/đơn vị chủ quản cùng duyệt và pháp luật cho phép.</w:t>
            </w:r>
          </w:p>
        </w:tc>
      </w:tr>
      <w:tr>
        <w:trPr>
          <w:cantSplit/>
        </w:trPr>
        <w:tc>
          <w:tcPr>
            <w:tcW w:type="dxa" w:w="1800"/>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Bị pháp luật cấm</w:t>
            </w:r>
          </w:p>
        </w:tc>
        <w:tc>
          <w:tcPr>
            <w:tcW w:type="dxa" w:w="4320"/>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Hàng hóa/dịch vụ bất hợp pháp</w:t>
            </w:r>
          </w:p>
        </w:tc>
        <w:tc>
          <w:tcPr>
            <w:tcW w:type="dxa" w:w="4248"/>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Không ngoại lệ; không được phê duyệt nội bộ.</w:t>
            </w:r>
          </w:p>
        </w:tc>
      </w:tr>
    </w:tbl>
    <w:p>
      <w:pPr>
        <w:spacing w:after="0"/>
      </w:pPr>
    </w:p>
    <w:p>
      <w:pPr>
        <w:pStyle w:val="Heading2"/>
        <w:keepNext/>
        <w:spacing w:before="140" w:after="100"/>
      </w:pPr>
      <w:r>
        <w:rPr>
          <w:rFonts w:ascii="Arial" w:hAnsi="Arial" w:eastAsia="Arial"/>
          <w:b/>
          <w:color w:val="111111"/>
          <w:sz w:val="25"/>
        </w:rPr>
        <w:t>7.1 Mặc định có thể cấu hình</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3389"/>
        <w:gridCol w:w="3389"/>
        <w:gridCol w:w="3389"/>
      </w:tblGrid>
      <w:tr>
        <w:trPr>
          <w:tblHeader w:val="true"/>
          <w:cantSplit/>
        </w:trPr>
        <w:tc>
          <w:tcPr>
            <w:tcW w:type="dxa" w:w="3312"/>
            <w:vAlign w:val="center"/>
            <w:tcMar>
              <w:top w:w="100" w:type="dxa"/>
              <w:start w:w="110" w:type="dxa"/>
              <w:bottom w:w="100" w:type="dxa"/>
              <w:end w:w="110" w:type="dxa"/>
            </w:tcMar>
            <w:shd w:fill="17365D"/>
          </w:tcPr>
          <w:p>
            <w:pPr>
              <w:spacing w:after="0" w:before="0"/>
            </w:pPr>
            <w:r/>
            <w:r>
              <w:rPr>
                <w:rFonts w:ascii="Arial" w:hAnsi="Arial" w:eastAsia="Arial"/>
                <w:b/>
                <w:color w:val="FFFFFF"/>
                <w:sz w:val="17"/>
              </w:rPr>
              <w:t>Biến</w:t>
            </w:r>
          </w:p>
        </w:tc>
        <w:tc>
          <w:tcPr>
            <w:tcW w:type="dxa" w:w="2016"/>
            <w:vAlign w:val="center"/>
            <w:tcMar>
              <w:top w:w="100" w:type="dxa"/>
              <w:start w:w="110" w:type="dxa"/>
              <w:bottom w:w="100" w:type="dxa"/>
              <w:end w:w="110" w:type="dxa"/>
            </w:tcMar>
            <w:shd w:fill="17365D"/>
          </w:tcPr>
          <w:p>
            <w:pPr>
              <w:spacing w:after="0" w:before="0"/>
            </w:pPr>
            <w:r/>
            <w:r>
              <w:rPr>
                <w:rFonts w:ascii="Arial" w:hAnsi="Arial" w:eastAsia="Arial"/>
                <w:b/>
                <w:color w:val="FFFFFF"/>
                <w:sz w:val="17"/>
              </w:rPr>
              <w:t>Mặc định</w:t>
            </w:r>
          </w:p>
        </w:tc>
        <w:tc>
          <w:tcPr>
            <w:tcW w:type="dxa" w:w="5040"/>
            <w:vAlign w:val="center"/>
            <w:tcMar>
              <w:top w:w="100" w:type="dxa"/>
              <w:start w:w="110" w:type="dxa"/>
              <w:bottom w:w="100" w:type="dxa"/>
              <w:end w:w="110" w:type="dxa"/>
            </w:tcMar>
            <w:shd w:fill="17365D"/>
          </w:tcPr>
          <w:p>
            <w:pPr>
              <w:spacing w:after="0" w:before="0"/>
            </w:pPr>
            <w:r/>
            <w:r>
              <w:rPr>
                <w:rFonts w:ascii="Arial" w:hAnsi="Arial" w:eastAsia="Arial"/>
                <w:b/>
                <w:color w:val="FFFFFF"/>
                <w:sz w:val="17"/>
              </w:rPr>
              <w:t>Ý nghĩa</w:t>
            </w:r>
          </w:p>
        </w:tc>
      </w:tr>
      <w:tr>
        <w:trPr>
          <w:cantSplit/>
        </w:trPr>
        <w:tc>
          <w:tcPr>
            <w:tcW w:type="dxa" w:w="3312"/>
            <w:vAlign w:val="center"/>
            <w:tcMar>
              <w:top w:w="100" w:type="dxa"/>
              <w:start w:w="110" w:type="dxa"/>
              <w:bottom w:w="100" w:type="dxa"/>
              <w:end w:w="110" w:type="dxa"/>
            </w:tcMar>
          </w:tcPr>
          <w:p>
            <w:pPr>
              <w:spacing w:after="0" w:before="0"/>
            </w:pPr>
            <w:r/>
            <w:r>
              <w:rPr>
                <w:rFonts w:ascii="Arial" w:hAnsi="Arial" w:eastAsia="Arial"/>
                <w:b w:val="0"/>
                <w:color w:val="111111"/>
                <w:sz w:val="16"/>
              </w:rPr>
              <w:t>currency</w:t>
            </w:r>
          </w:p>
        </w:tc>
        <w:tc>
          <w:tcPr>
            <w:tcW w:type="dxa" w:w="2016"/>
            <w:vAlign w:val="center"/>
            <w:tcMar>
              <w:top w:w="100" w:type="dxa"/>
              <w:start w:w="110" w:type="dxa"/>
              <w:bottom w:w="100" w:type="dxa"/>
              <w:end w:w="110" w:type="dxa"/>
            </w:tcMar>
          </w:tcPr>
          <w:p>
            <w:pPr>
              <w:spacing w:after="0" w:before="0"/>
            </w:pPr>
            <w:r/>
            <w:r>
              <w:rPr>
                <w:rFonts w:ascii="Arial" w:hAnsi="Arial" w:eastAsia="Arial"/>
                <w:b w:val="0"/>
                <w:color w:val="111111"/>
                <w:sz w:val="16"/>
              </w:rPr>
              <w:t>VND</w:t>
            </w:r>
          </w:p>
        </w:tc>
        <w:tc>
          <w:tcPr>
            <w:tcW w:type="dxa" w:w="5040"/>
            <w:vAlign w:val="center"/>
            <w:tcMar>
              <w:top w:w="100" w:type="dxa"/>
              <w:start w:w="110" w:type="dxa"/>
              <w:bottom w:w="100" w:type="dxa"/>
              <w:end w:w="110" w:type="dxa"/>
            </w:tcMar>
          </w:tcPr>
          <w:p>
            <w:pPr>
              <w:spacing w:after="0" w:before="0"/>
            </w:pPr>
            <w:r/>
            <w:r>
              <w:rPr>
                <w:rFonts w:ascii="Arial" w:hAnsi="Arial" w:eastAsia="Arial"/>
                <w:b w:val="0"/>
                <w:color w:val="111111"/>
                <w:sz w:val="16"/>
              </w:rPr>
              <w:t>Không tự đổi ngoại tệ nếu chưa có tỷ giá/quy tắc được duyệt.</w:t>
            </w:r>
          </w:p>
        </w:tc>
      </w:tr>
      <w:tr>
        <w:trPr>
          <w:cantSplit/>
        </w:trPr>
        <w:tc>
          <w:tcPr>
            <w:tcW w:type="dxa" w:w="3312"/>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submission_deadline_business_days</w:t>
            </w:r>
          </w:p>
        </w:tc>
        <w:tc>
          <w:tcPr>
            <w:tcW w:type="dxa" w:w="2016"/>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10</w:t>
            </w:r>
          </w:p>
        </w:tc>
        <w:tc>
          <w:tcPr>
            <w:tcW w:type="dxa" w:w="5040"/>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Sau kết thúc nhiệm vụ/phát sinh khoản chi; nộp muộn chuyển thẩm quyền.</w:t>
            </w:r>
          </w:p>
        </w:tc>
      </w:tr>
      <w:tr>
        <w:trPr>
          <w:cantSplit/>
        </w:trPr>
        <w:tc>
          <w:tcPr>
            <w:tcW w:type="dxa" w:w="3312"/>
            <w:vAlign w:val="center"/>
            <w:tcMar>
              <w:top w:w="100" w:type="dxa"/>
              <w:start w:w="110" w:type="dxa"/>
              <w:bottom w:w="100" w:type="dxa"/>
              <w:end w:w="110" w:type="dxa"/>
            </w:tcMar>
          </w:tcPr>
          <w:p>
            <w:pPr>
              <w:spacing w:after="0" w:before="0"/>
            </w:pPr>
            <w:r/>
            <w:r>
              <w:rPr>
                <w:rFonts w:ascii="Arial" w:hAnsi="Arial" w:eastAsia="Arial"/>
                <w:b w:val="0"/>
                <w:color w:val="111111"/>
                <w:sz w:val="16"/>
              </w:rPr>
              <w:t>auto_process_max_vnd</w:t>
            </w:r>
          </w:p>
        </w:tc>
        <w:tc>
          <w:tcPr>
            <w:tcW w:type="dxa" w:w="2016"/>
            <w:vAlign w:val="center"/>
            <w:tcMar>
              <w:top w:w="100" w:type="dxa"/>
              <w:start w:w="110" w:type="dxa"/>
              <w:bottom w:w="100" w:type="dxa"/>
              <w:end w:w="110" w:type="dxa"/>
            </w:tcMar>
          </w:tcPr>
          <w:p>
            <w:pPr>
              <w:spacing w:after="0" w:before="0"/>
            </w:pPr>
            <w:r/>
            <w:r>
              <w:rPr>
                <w:rFonts w:ascii="Arial" w:hAnsi="Arial" w:eastAsia="Arial"/>
                <w:b w:val="0"/>
                <w:color w:val="111111"/>
                <w:sz w:val="16"/>
              </w:rPr>
              <w:t>5.000.000</w:t>
            </w:r>
          </w:p>
        </w:tc>
        <w:tc>
          <w:tcPr>
            <w:tcW w:type="dxa" w:w="5040"/>
            <w:vAlign w:val="center"/>
            <w:tcMar>
              <w:top w:w="100" w:type="dxa"/>
              <w:start w:w="110" w:type="dxa"/>
              <w:bottom w:w="100" w:type="dxa"/>
              <w:end w:w="110" w:type="dxa"/>
            </w:tcMar>
          </w:tcPr>
          <w:p>
            <w:pPr>
              <w:spacing w:after="0" w:before="0"/>
            </w:pPr>
            <w:r/>
            <w:r>
              <w:rPr>
                <w:rFonts w:ascii="Arial" w:hAnsi="Arial" w:eastAsia="Arial"/>
                <w:b w:val="0"/>
                <w:color w:val="111111"/>
                <w:sz w:val="16"/>
              </w:rPr>
              <w:t>Tổng ≤ ngưỡng có thể tự xử lý; tổng &gt; ngưỡng cần Chủ nhiệm.</w:t>
            </w:r>
          </w:p>
        </w:tc>
      </w:tr>
      <w:tr>
        <w:trPr>
          <w:cantSplit/>
        </w:trPr>
        <w:tc>
          <w:tcPr>
            <w:tcW w:type="dxa" w:w="3312"/>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non_cash_evidence_threshold_vnd</w:t>
            </w:r>
          </w:p>
        </w:tc>
        <w:tc>
          <w:tcPr>
            <w:tcW w:type="dxa" w:w="2016"/>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5.000.000</w:t>
            </w:r>
          </w:p>
        </w:tc>
        <w:tc>
          <w:tcPr>
            <w:tcW w:type="dxa" w:w="5040"/>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Ngưỡng kiểm tra điều kiện chứng từ thuế khi chế độ tương ứng áp dụng; không phải ngưỡng duyệt.</w:t>
            </w:r>
          </w:p>
        </w:tc>
      </w:tr>
      <w:tr>
        <w:trPr>
          <w:cantSplit/>
        </w:trPr>
        <w:tc>
          <w:tcPr>
            <w:tcW w:type="dxa" w:w="3312"/>
            <w:vAlign w:val="center"/>
            <w:tcMar>
              <w:top w:w="100" w:type="dxa"/>
              <w:start w:w="110" w:type="dxa"/>
              <w:bottom w:w="100" w:type="dxa"/>
              <w:end w:w="110" w:type="dxa"/>
            </w:tcMar>
          </w:tcPr>
          <w:p>
            <w:pPr>
              <w:spacing w:after="0" w:before="0"/>
            </w:pPr>
            <w:r/>
            <w:r>
              <w:rPr>
                <w:rFonts w:ascii="Arial" w:hAnsi="Arial" w:eastAsia="Arial"/>
                <w:b w:val="0"/>
                <w:color w:val="111111"/>
                <w:sz w:val="16"/>
              </w:rPr>
              <w:t>aggregation_keys</w:t>
            </w:r>
          </w:p>
        </w:tc>
        <w:tc>
          <w:tcPr>
            <w:tcW w:type="dxa" w:w="2016"/>
            <w:vAlign w:val="center"/>
            <w:tcMar>
              <w:top w:w="100" w:type="dxa"/>
              <w:start w:w="110" w:type="dxa"/>
              <w:bottom w:w="100" w:type="dxa"/>
              <w:end w:w="110" w:type="dxa"/>
            </w:tcMar>
          </w:tcPr>
          <w:p>
            <w:pPr>
              <w:spacing w:after="0" w:before="0"/>
            </w:pPr>
            <w:r/>
            <w:r>
              <w:rPr>
                <w:rFonts w:ascii="Arial" w:hAnsi="Arial" w:eastAsia="Arial"/>
                <w:b w:val="0"/>
                <w:color w:val="111111"/>
                <w:sz w:val="16"/>
              </w:rPr>
              <w:t>Nhà cung cấp + ngày + mục đích</w:t>
            </w:r>
          </w:p>
        </w:tc>
        <w:tc>
          <w:tcPr>
            <w:tcW w:type="dxa" w:w="5040"/>
            <w:vAlign w:val="center"/>
            <w:tcMar>
              <w:top w:w="100" w:type="dxa"/>
              <w:start w:w="110" w:type="dxa"/>
              <w:bottom w:w="100" w:type="dxa"/>
              <w:end w:w="110" w:type="dxa"/>
            </w:tcMar>
          </w:tcPr>
          <w:p>
            <w:pPr>
              <w:spacing w:after="0" w:before="0"/>
            </w:pPr>
            <w:r/>
            <w:r>
              <w:rPr>
                <w:rFonts w:ascii="Arial" w:hAnsi="Arial" w:eastAsia="Arial"/>
                <w:b w:val="0"/>
                <w:color w:val="111111"/>
                <w:sz w:val="16"/>
              </w:rPr>
              <w:t>Ngăn chia nhỏ giao dịch trước khi kiểm tra ngưỡng.</w:t>
            </w:r>
          </w:p>
        </w:tc>
      </w:tr>
      <w:tr>
        <w:trPr>
          <w:cantSplit/>
        </w:trPr>
        <w:tc>
          <w:tcPr>
            <w:tcW w:type="dxa" w:w="3312"/>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no_self_approval</w:t>
            </w:r>
          </w:p>
        </w:tc>
        <w:tc>
          <w:tcPr>
            <w:tcW w:type="dxa" w:w="2016"/>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true</w:t>
            </w:r>
          </w:p>
        </w:tc>
        <w:tc>
          <w:tcPr>
            <w:tcW w:type="dxa" w:w="5040"/>
            <w:vAlign w:val="center"/>
            <w:tcMar>
              <w:top w:w="100" w:type="dxa"/>
              <w:start w:w="110" w:type="dxa"/>
              <w:bottom w:w="100" w:type="dxa"/>
              <w:end w:w="110" w:type="dxa"/>
            </w:tcMar>
            <w:shd w:fill="EAF2F8"/>
          </w:tcPr>
          <w:p>
            <w:pPr>
              <w:spacing w:after="0" w:before="0"/>
            </w:pPr>
            <w:r/>
            <w:r>
              <w:rPr>
                <w:rFonts w:ascii="Arial" w:hAnsi="Arial" w:eastAsia="Arial"/>
                <w:b w:val="0"/>
                <w:color w:val="111111"/>
                <w:sz w:val="16"/>
              </w:rPr>
              <w:t>Người đề nghị và người duyệt phải độc lập.</w:t>
            </w:r>
          </w:p>
        </w:tc>
      </w:tr>
    </w:tbl>
    <w:p>
      <w:pPr>
        <w:spacing w:after="0"/>
      </w:pPr>
    </w:p>
    <w:p>
      <w:pPr>
        <w:pStyle w:val="Heading2"/>
        <w:keepNext/>
        <w:spacing w:before="140" w:after="100"/>
      </w:pPr>
      <w:r>
        <w:rPr>
          <w:rFonts w:ascii="Arial" w:hAnsi="Arial" w:eastAsia="Arial"/>
          <w:b/>
          <w:color w:val="111111"/>
          <w:sz w:val="25"/>
        </w:rPr>
        <w:t>7.2 Quy tắc biên</w:t>
      </w:r>
    </w:p>
    <w:p>
      <w:pPr>
        <w:pStyle w:val="ListBullet"/>
        <w:spacing w:after="60" w:line="252" w:lineRule="auto"/>
      </w:pPr>
      <w:r>
        <w:rPr>
          <w:rFonts w:ascii="Arial" w:hAnsi="Arial" w:eastAsia="Arial"/>
          <w:color w:val="111111"/>
          <w:sz w:val="19"/>
        </w:rPr>
        <w:t>4.999.999 đồng: trong ngưỡng tự động nếu mọi điều kiện khác đạt.</w:t>
      </w:r>
    </w:p>
    <w:p>
      <w:pPr>
        <w:pStyle w:val="ListBullet"/>
        <w:spacing w:after="60" w:line="252" w:lineRule="auto"/>
      </w:pPr>
      <w:r>
        <w:rPr>
          <w:rFonts w:ascii="Arial" w:hAnsi="Arial" w:eastAsia="Arial"/>
          <w:color w:val="111111"/>
          <w:sz w:val="19"/>
        </w:rPr>
        <w:t>5.000.000 đồng: vẫn trong ngưỡng tự động vì toán tử nội bộ là “lớn hơn”; đồng thời kiểm tra bằng chứng không dùng tiền mặt nếu điều kiện thuế áp dụng.</w:t>
      </w:r>
    </w:p>
    <w:p>
      <w:pPr>
        <w:pStyle w:val="ListBullet"/>
        <w:spacing w:after="60" w:line="252" w:lineRule="auto"/>
      </w:pPr>
      <w:r>
        <w:rPr>
          <w:rFonts w:ascii="Arial" w:hAnsi="Arial" w:eastAsia="Arial"/>
          <w:color w:val="111111"/>
          <w:sz w:val="19"/>
        </w:rPr>
        <w:t>5.000.001 đồng: AUTHORITY_REQUIRED theo mặc định.</w:t>
      </w:r>
    </w:p>
    <w:p>
      <w:pPr>
        <w:pStyle w:val="ListBullet"/>
        <w:spacing w:after="60" w:line="252" w:lineRule="auto"/>
      </w:pPr>
      <w:r>
        <w:rPr>
          <w:rFonts w:ascii="Arial" w:hAnsi="Arial" w:eastAsia="Arial"/>
          <w:color w:val="111111"/>
          <w:sz w:val="19"/>
        </w:rPr>
        <w:t>Hai khoản 3.000.000 đồng cùng nhà cung cấp, ngày và mục đích được cộng thành 6.000.000 đồng trước khi xét thẩm quyền và điều kiện thuế.</w:t>
      </w:r>
    </w:p>
    <w:p>
      <w:r>
        <w:br w:type="page"/>
      </w:r>
    </w:p>
    <w:p>
      <w:pPr>
        <w:pStyle w:val="Heading1"/>
        <w:keepNext/>
        <w:spacing w:before="200" w:after="100"/>
      </w:pPr>
      <w:r>
        <w:rPr>
          <w:rFonts w:ascii="Arial" w:hAnsi="Arial" w:eastAsia="Arial"/>
          <w:b/>
          <w:color w:val="111111"/>
          <w:sz w:val="30"/>
        </w:rPr>
        <w:t>8. Công thức và kết quả tài chính</w:t>
      </w:r>
    </w:p>
    <w:p>
      <w:pPr>
        <w:pStyle w:val="Heading2"/>
        <w:keepNext/>
        <w:spacing w:before="140" w:after="100"/>
      </w:pPr>
      <w:r>
        <w:rPr>
          <w:rFonts w:ascii="Arial" w:hAnsi="Arial" w:eastAsia="Arial"/>
          <w:b/>
          <w:color w:val="111111"/>
          <w:sz w:val="25"/>
        </w:rPr>
        <w:t>8.1 Dữ liệu đầu vào phép tính</w:t>
      </w:r>
    </w:p>
    <w:p>
      <w:pPr>
        <w:pStyle w:val="ListBullet"/>
        <w:spacing w:after="60" w:line="252" w:lineRule="auto"/>
      </w:pPr>
      <w:r>
        <w:rPr>
          <w:rFonts w:ascii="Arial" w:hAnsi="Arial" w:eastAsia="Arial"/>
          <w:color w:val="111111"/>
          <w:sz w:val="19"/>
        </w:rPr>
        <w:t>Chỉ cộng dòng có `line_decision = ACCEPTED` và không còn cờ nghi vấn.</w:t>
      </w:r>
    </w:p>
    <w:p>
      <w:pPr>
        <w:pStyle w:val="ListBullet"/>
        <w:spacing w:after="60" w:line="252" w:lineRule="auto"/>
      </w:pPr>
      <w:r>
        <w:rPr>
          <w:rFonts w:ascii="Arial" w:hAnsi="Arial" w:eastAsia="Arial"/>
          <w:color w:val="111111"/>
          <w:sz w:val="19"/>
        </w:rPr>
        <w:t>Khoản không được chấp nhận vẫn lưu trong bảng kê với rule ID và lý do; không xóa khỏi dấu vết.</w:t>
      </w:r>
    </w:p>
    <w:p>
      <w:pPr>
        <w:pStyle w:val="ListBullet"/>
        <w:spacing w:after="60" w:line="252" w:lineRule="auto"/>
      </w:pPr>
      <w:r>
        <w:rPr>
          <w:rFonts w:ascii="Arial" w:hAnsi="Arial" w:eastAsia="Arial"/>
          <w:color w:val="111111"/>
          <w:sz w:val="19"/>
        </w:rPr>
        <w:t>Số tiền là số nguyên VND; quy tắc làm tròn khác phải do đơn vị chủ quản cấu hình.</w:t>
      </w:r>
    </w:p>
    <w:p>
      <w:pPr>
        <w:pStyle w:val="Heading2"/>
        <w:keepNext/>
        <w:spacing w:before="140" w:after="100"/>
      </w:pPr>
      <w:r>
        <w:rPr>
          <w:rFonts w:ascii="Arial" w:hAnsi="Arial" w:eastAsia="Arial"/>
          <w:b/>
          <w:color w:val="111111"/>
          <w:sz w:val="25"/>
        </w:rPr>
        <w:t>8.2 Công thức</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3389"/>
        <w:gridCol w:w="3389"/>
        <w:gridCol w:w="3389"/>
      </w:tblGrid>
      <w:tr>
        <w:trPr>
          <w:tblHeader w:val="true"/>
          <w:cantSplit/>
        </w:trPr>
        <w:tc>
          <w:tcPr>
            <w:tcW w:type="dxa" w:w="1440"/>
            <w:vAlign w:val="center"/>
            <w:tcMar>
              <w:top w:w="100" w:type="dxa"/>
              <w:start w:w="110" w:type="dxa"/>
              <w:bottom w:w="100" w:type="dxa"/>
              <w:end w:w="110" w:type="dxa"/>
            </w:tcMar>
            <w:shd w:fill="17365D"/>
          </w:tcPr>
          <w:p>
            <w:pPr>
              <w:spacing w:after="0" w:before="0"/>
            </w:pPr>
            <w:r/>
            <w:r>
              <w:rPr>
                <w:rFonts w:ascii="Arial" w:hAnsi="Arial" w:eastAsia="Arial"/>
                <w:b/>
                <w:color w:val="FFFFFF"/>
                <w:sz w:val="17"/>
              </w:rPr>
              <w:t>Luồng</w:t>
            </w:r>
          </w:p>
        </w:tc>
        <w:tc>
          <w:tcPr>
            <w:tcW w:type="dxa" w:w="4320"/>
            <w:vAlign w:val="center"/>
            <w:tcMar>
              <w:top w:w="100" w:type="dxa"/>
              <w:start w:w="110" w:type="dxa"/>
              <w:bottom w:w="100" w:type="dxa"/>
              <w:end w:w="110" w:type="dxa"/>
            </w:tcMar>
            <w:shd w:fill="17365D"/>
          </w:tcPr>
          <w:p>
            <w:pPr>
              <w:spacing w:after="0" w:before="0"/>
            </w:pPr>
            <w:r/>
            <w:r>
              <w:rPr>
                <w:rFonts w:ascii="Arial" w:hAnsi="Arial" w:eastAsia="Arial"/>
                <w:b/>
                <w:color w:val="FFFFFF"/>
                <w:sz w:val="17"/>
              </w:rPr>
              <w:t>Công thức</w:t>
            </w:r>
          </w:p>
        </w:tc>
        <w:tc>
          <w:tcPr>
            <w:tcW w:type="dxa" w:w="4608"/>
            <w:vAlign w:val="center"/>
            <w:tcMar>
              <w:top w:w="100" w:type="dxa"/>
              <w:start w:w="110" w:type="dxa"/>
              <w:bottom w:w="100" w:type="dxa"/>
              <w:end w:w="110" w:type="dxa"/>
            </w:tcMar>
            <w:shd w:fill="17365D"/>
          </w:tcPr>
          <w:p>
            <w:pPr>
              <w:spacing w:after="0" w:before="0"/>
            </w:pPr>
            <w:r/>
            <w:r>
              <w:rPr>
                <w:rFonts w:ascii="Arial" w:hAnsi="Arial" w:eastAsia="Arial"/>
                <w:b/>
                <w:color w:val="FFFFFF"/>
                <w:sz w:val="17"/>
              </w:rPr>
              <w:t>Diễn giải</w:t>
            </w:r>
          </w:p>
        </w:tc>
      </w:tr>
      <w:tr>
        <w:trPr>
          <w:cantSplit/>
        </w:trPr>
        <w:tc>
          <w:tcPr>
            <w:tcW w:type="dxa" w:w="1440"/>
            <w:vAlign w:val="center"/>
            <w:tcMar>
              <w:top w:w="100" w:type="dxa"/>
              <w:start w:w="110" w:type="dxa"/>
              <w:bottom w:w="100" w:type="dxa"/>
              <w:end w:w="110" w:type="dxa"/>
            </w:tcMar>
          </w:tcPr>
          <w:p>
            <w:pPr>
              <w:spacing w:after="0" w:before="0"/>
            </w:pPr>
            <w:r/>
            <w:r>
              <w:rPr>
                <w:rFonts w:ascii="Arial" w:hAnsi="Arial" w:eastAsia="Arial"/>
                <w:b w:val="0"/>
                <w:color w:val="111111"/>
                <w:sz w:val="17"/>
              </w:rPr>
              <w:t>Cả hai</w:t>
            </w:r>
          </w:p>
        </w:tc>
        <w:tc>
          <w:tcPr>
            <w:tcW w:type="dxa" w:w="4320"/>
            <w:vAlign w:val="center"/>
            <w:tcMar>
              <w:top w:w="100" w:type="dxa"/>
              <w:start w:w="110" w:type="dxa"/>
              <w:bottom w:w="100" w:type="dxa"/>
              <w:end w:w="110" w:type="dxa"/>
            </w:tcMar>
          </w:tcPr>
          <w:p>
            <w:pPr>
              <w:spacing w:after="0" w:before="0"/>
            </w:pPr>
            <w:r/>
            <w:r>
              <w:rPr>
                <w:rFonts w:ascii="Arial" w:hAnsi="Arial" w:eastAsia="Arial"/>
                <w:b w:val="0"/>
                <w:color w:val="111111"/>
                <w:sz w:val="17"/>
              </w:rPr>
              <w:t>accepted_total = Σ accepted line amounts</w:t>
            </w:r>
          </w:p>
        </w:tc>
        <w:tc>
          <w:tcPr>
            <w:tcW w:type="dxa" w:w="4608"/>
            <w:vAlign w:val="center"/>
            <w:tcMar>
              <w:top w:w="100" w:type="dxa"/>
              <w:start w:w="110" w:type="dxa"/>
              <w:bottom w:w="100" w:type="dxa"/>
              <w:end w:w="110" w:type="dxa"/>
            </w:tcMar>
          </w:tcPr>
          <w:p>
            <w:pPr>
              <w:spacing w:after="0" w:before="0"/>
            </w:pPr>
            <w:r/>
            <w:r>
              <w:rPr>
                <w:rFonts w:ascii="Arial" w:hAnsi="Arial" w:eastAsia="Arial"/>
                <w:b w:val="0"/>
                <w:color w:val="111111"/>
                <w:sz w:val="17"/>
              </w:rPr>
              <w:t>Tổng chi được chấp nhận.</w:t>
            </w:r>
          </w:p>
        </w:tc>
      </w:tr>
      <w:tr>
        <w:trPr>
          <w:cantSplit/>
        </w:trPr>
        <w:tc>
          <w:tcPr>
            <w:tcW w:type="dxa" w:w="1440"/>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Tạm ứng</w:t>
            </w:r>
          </w:p>
        </w:tc>
        <w:tc>
          <w:tcPr>
            <w:tcW w:type="dxa" w:w="4320"/>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balance = advance_amount − accepted_total</w:t>
            </w:r>
          </w:p>
        </w:tc>
        <w:tc>
          <w:tcPr>
            <w:tcW w:type="dxa" w:w="4608"/>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Số dương: người nhận tạm ứng còn giữ tiền.</w:t>
            </w:r>
          </w:p>
        </w:tc>
      </w:tr>
      <w:tr>
        <w:trPr>
          <w:cantSplit/>
        </w:trPr>
        <w:tc>
          <w:tcPr>
            <w:tcW w:type="dxa" w:w="1440"/>
            <w:vAlign w:val="center"/>
            <w:tcMar>
              <w:top w:w="100" w:type="dxa"/>
              <w:start w:w="110" w:type="dxa"/>
              <w:bottom w:w="100" w:type="dxa"/>
              <w:end w:w="110" w:type="dxa"/>
            </w:tcMar>
          </w:tcPr>
          <w:p>
            <w:pPr>
              <w:spacing w:after="0" w:before="0"/>
            </w:pPr>
            <w:r/>
            <w:r>
              <w:rPr>
                <w:rFonts w:ascii="Arial" w:hAnsi="Arial" w:eastAsia="Arial"/>
                <w:b w:val="0"/>
                <w:color w:val="111111"/>
                <w:sz w:val="17"/>
              </w:rPr>
              <w:t>Tạm ứng</w:t>
            </w:r>
          </w:p>
        </w:tc>
        <w:tc>
          <w:tcPr>
            <w:tcW w:type="dxa" w:w="4320"/>
            <w:vAlign w:val="center"/>
            <w:tcMar>
              <w:top w:w="100" w:type="dxa"/>
              <w:start w:w="110" w:type="dxa"/>
              <w:bottom w:w="100" w:type="dxa"/>
              <w:end w:w="110" w:type="dxa"/>
            </w:tcMar>
          </w:tcPr>
          <w:p>
            <w:pPr>
              <w:spacing w:after="0" w:before="0"/>
            </w:pPr>
            <w:r/>
            <w:r>
              <w:rPr>
                <w:rFonts w:ascii="Arial" w:hAnsi="Arial" w:eastAsia="Arial"/>
                <w:b w:val="0"/>
                <w:color w:val="111111"/>
                <w:sz w:val="17"/>
              </w:rPr>
              <w:t>amount_to_return = max(balance, 0)</w:t>
            </w:r>
          </w:p>
        </w:tc>
        <w:tc>
          <w:tcPr>
            <w:tcW w:type="dxa" w:w="4608"/>
            <w:vAlign w:val="center"/>
            <w:tcMar>
              <w:top w:w="100" w:type="dxa"/>
              <w:start w:w="110" w:type="dxa"/>
              <w:bottom w:w="100" w:type="dxa"/>
              <w:end w:w="110" w:type="dxa"/>
            </w:tcMar>
          </w:tcPr>
          <w:p>
            <w:pPr>
              <w:spacing w:after="0" w:before="0"/>
            </w:pPr>
            <w:r/>
            <w:r>
              <w:rPr>
                <w:rFonts w:ascii="Arial" w:hAnsi="Arial" w:eastAsia="Arial"/>
                <w:b w:val="0"/>
                <w:color w:val="111111"/>
                <w:sz w:val="17"/>
              </w:rPr>
              <w:t>Số phải hoàn lại cho CLB.</w:t>
            </w:r>
          </w:p>
        </w:tc>
      </w:tr>
      <w:tr>
        <w:trPr>
          <w:cantSplit/>
        </w:trPr>
        <w:tc>
          <w:tcPr>
            <w:tcW w:type="dxa" w:w="1440"/>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Tạm ứng</w:t>
            </w:r>
          </w:p>
        </w:tc>
        <w:tc>
          <w:tcPr>
            <w:tcW w:type="dxa" w:w="4320"/>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additional_payment = max(−balance, 0)</w:t>
            </w:r>
          </w:p>
        </w:tc>
        <w:tc>
          <w:tcPr>
            <w:tcW w:type="dxa" w:w="4608"/>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Số CLB cần thanh toán bổ sung.</w:t>
            </w:r>
          </w:p>
        </w:tc>
      </w:tr>
      <w:tr>
        <w:trPr>
          <w:cantSplit/>
        </w:trPr>
        <w:tc>
          <w:tcPr>
            <w:tcW w:type="dxa" w:w="1440"/>
            <w:vAlign w:val="center"/>
            <w:tcMar>
              <w:top w:w="100" w:type="dxa"/>
              <w:start w:w="110" w:type="dxa"/>
              <w:bottom w:w="100" w:type="dxa"/>
              <w:end w:w="110" w:type="dxa"/>
            </w:tcMar>
          </w:tcPr>
          <w:p>
            <w:pPr>
              <w:spacing w:after="0" w:before="0"/>
            </w:pPr>
            <w:r/>
            <w:r>
              <w:rPr>
                <w:rFonts w:ascii="Arial" w:hAnsi="Arial" w:eastAsia="Arial"/>
                <w:b w:val="0"/>
                <w:color w:val="111111"/>
                <w:sz w:val="17"/>
              </w:rPr>
              <w:t>Chi hộ</w:t>
            </w:r>
          </w:p>
        </w:tc>
        <w:tc>
          <w:tcPr>
            <w:tcW w:type="dxa" w:w="4320"/>
            <w:vAlign w:val="center"/>
            <w:tcMar>
              <w:top w:w="100" w:type="dxa"/>
              <w:start w:w="110" w:type="dxa"/>
              <w:bottom w:w="100" w:type="dxa"/>
              <w:end w:w="110" w:type="dxa"/>
            </w:tcMar>
          </w:tcPr>
          <w:p>
            <w:pPr>
              <w:spacing w:after="0" w:before="0"/>
            </w:pPr>
            <w:r/>
            <w:r>
              <w:rPr>
                <w:rFonts w:ascii="Arial" w:hAnsi="Arial" w:eastAsia="Arial"/>
                <w:b w:val="0"/>
                <w:color w:val="111111"/>
                <w:sz w:val="17"/>
              </w:rPr>
              <w:t>reimbursement_amount = accepted_total</w:t>
            </w:r>
          </w:p>
        </w:tc>
        <w:tc>
          <w:tcPr>
            <w:tcW w:type="dxa" w:w="4608"/>
            <w:vAlign w:val="center"/>
            <w:tcMar>
              <w:top w:w="100" w:type="dxa"/>
              <w:start w:w="110" w:type="dxa"/>
              <w:bottom w:w="100" w:type="dxa"/>
              <w:end w:w="110" w:type="dxa"/>
            </w:tcMar>
          </w:tcPr>
          <w:p>
            <w:pPr>
              <w:spacing w:after="0" w:before="0"/>
            </w:pPr>
            <w:r/>
            <w:r>
              <w:rPr>
                <w:rFonts w:ascii="Arial" w:hAnsi="Arial" w:eastAsia="Arial"/>
                <w:b w:val="0"/>
                <w:color w:val="111111"/>
                <w:sz w:val="17"/>
              </w:rPr>
              <w:t>Số hoàn trả cho thành viên.</w:t>
            </w:r>
          </w:p>
        </w:tc>
      </w:tr>
    </w:tbl>
    <w:p>
      <w:pPr>
        <w:spacing w:after="0"/>
      </w:pPr>
    </w:p>
    <w:p>
      <w:pPr>
        <w:pStyle w:val="Heading2"/>
        <w:keepNext/>
        <w:spacing w:before="140" w:after="100"/>
      </w:pPr>
      <w:r>
        <w:rPr>
          <w:rFonts w:ascii="Arial" w:hAnsi="Arial" w:eastAsia="Arial"/>
          <w:b/>
          <w:color w:val="111111"/>
          <w:sz w:val="25"/>
        </w:rPr>
        <w:t>8.3 Ví dụ</w:t>
      </w:r>
    </w:p>
    <w:tbl>
      <w:tblPr>
        <w:tblW w:type="auto" w:w="0"/>
        <w:jc w:val="center"/>
        <w:tblLayout w:type="autofit"/>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3389"/>
        <w:gridCol w:w="3389"/>
        <w:gridCol w:w="3389"/>
      </w:tblGrid>
      <w:tr>
        <w:trPr>
          <w:tblHeader w:val="true"/>
          <w:cantSplit/>
        </w:trPr>
        <w:tc>
          <w:tcPr>
            <w:tcW w:type="dxa" w:w="3389"/>
            <w:vAlign w:val="center"/>
            <w:tcMar>
              <w:top w:w="100" w:type="dxa"/>
              <w:start w:w="110" w:type="dxa"/>
              <w:bottom w:w="100" w:type="dxa"/>
              <w:end w:w="110" w:type="dxa"/>
            </w:tcMar>
            <w:shd w:fill="17365D"/>
          </w:tcPr>
          <w:p>
            <w:pPr>
              <w:spacing w:after="0" w:before="0"/>
            </w:pPr>
            <w:r/>
            <w:r>
              <w:rPr>
                <w:rFonts w:ascii="Arial" w:hAnsi="Arial" w:eastAsia="Arial"/>
                <w:b/>
                <w:color w:val="FFFFFF"/>
                <w:sz w:val="17"/>
              </w:rPr>
              <w:t>Tình huống</w:t>
            </w:r>
          </w:p>
        </w:tc>
        <w:tc>
          <w:tcPr>
            <w:tcW w:type="dxa" w:w="3389"/>
            <w:vAlign w:val="center"/>
            <w:tcMar>
              <w:top w:w="100" w:type="dxa"/>
              <w:start w:w="110" w:type="dxa"/>
              <w:bottom w:w="100" w:type="dxa"/>
              <w:end w:w="110" w:type="dxa"/>
            </w:tcMar>
            <w:shd w:fill="17365D"/>
          </w:tcPr>
          <w:p>
            <w:pPr>
              <w:spacing w:after="0" w:before="0"/>
            </w:pPr>
            <w:r/>
            <w:r>
              <w:rPr>
                <w:rFonts w:ascii="Arial" w:hAnsi="Arial" w:eastAsia="Arial"/>
                <w:b/>
                <w:color w:val="FFFFFF"/>
                <w:sz w:val="17"/>
              </w:rPr>
              <w:t>Dữ liệu</w:t>
            </w:r>
          </w:p>
        </w:tc>
        <w:tc>
          <w:tcPr>
            <w:tcW w:type="dxa" w:w="3389"/>
            <w:vAlign w:val="center"/>
            <w:tcMar>
              <w:top w:w="100" w:type="dxa"/>
              <w:start w:w="110" w:type="dxa"/>
              <w:bottom w:w="100" w:type="dxa"/>
              <w:end w:w="110" w:type="dxa"/>
            </w:tcMar>
            <w:shd w:fill="17365D"/>
          </w:tcPr>
          <w:p>
            <w:pPr>
              <w:spacing w:after="0" w:before="0"/>
            </w:pPr>
            <w:r/>
            <w:r>
              <w:rPr>
                <w:rFonts w:ascii="Arial" w:hAnsi="Arial" w:eastAsia="Arial"/>
                <w:b/>
                <w:color w:val="FFFFFF"/>
                <w:sz w:val="17"/>
              </w:rPr>
              <w:t>Kết quả</w:t>
            </w:r>
          </w:p>
        </w:tc>
      </w:tr>
      <w:tr>
        <w:trPr>
          <w:cantSplit/>
        </w:trPr>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Tạm ứng còn thừa</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Tạm ứng 3.000.000; chi hợp lệ 2.400.000</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Hoàn lại 600.000; bổ sung 0.</w:t>
            </w:r>
          </w:p>
        </w:tc>
      </w:tr>
      <w:tr>
        <w:trPr>
          <w:cantSplit/>
        </w:trPr>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Tạm ứng thiếu</w:t>
            </w:r>
          </w:p>
        </w:tc>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Tạm ứng 1.200.000; chi hợp lệ 1.500.000</w:t>
            </w:r>
          </w:p>
        </w:tc>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Hoàn lại 0; bổ sung 300.000.</w:t>
            </w:r>
          </w:p>
        </w:tc>
      </w:tr>
      <w:tr>
        <w:trPr>
          <w:cantSplit/>
        </w:trPr>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Chi hộ</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Chi hợp lệ 850.000</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Hoàn trả 850.000.</w:t>
            </w:r>
          </w:p>
        </w:tc>
      </w:tr>
    </w:tbl>
    <w:p>
      <w:pPr>
        <w:spacing w:after="0"/>
      </w:pPr>
    </w:p>
    <w:p>
      <w:pPr>
        <w:spacing w:before="0" w:after="100" w:line="259" w:lineRule="auto"/>
      </w:pPr>
      <w:r>
        <w:rPr>
          <w:rFonts w:ascii="Arial" w:hAnsi="Arial" w:eastAsia="Arial"/>
          <w:b/>
          <w:i w:val="0"/>
          <w:color w:val="17365D"/>
          <w:sz w:val="19"/>
        </w:rPr>
        <w:t>Mọi con số trong quyết định phải chỉ ra dòng chi và bằng chứng nguồn. Nếu phép cộng không khớp bảng kê hoặc chứng từ, dừng ở NEEDS_FACT thay vì tự sửa.</w:t>
      </w:r>
    </w:p>
    <w:p>
      <w:r>
        <w:br w:type="page"/>
      </w:r>
    </w:p>
    <w:p>
      <w:pPr>
        <w:pStyle w:val="Heading1"/>
        <w:keepNext/>
        <w:spacing w:before="200" w:after="100"/>
      </w:pPr>
      <w:r>
        <w:rPr>
          <w:rFonts w:ascii="Arial" w:hAnsi="Arial" w:eastAsia="Arial"/>
          <w:b/>
          <w:color w:val="111111"/>
          <w:sz w:val="30"/>
        </w:rPr>
        <w:t>9. Chuyển tiếp có cấu trúc</w:t>
      </w:r>
    </w:p>
    <w:p>
      <w:pPr>
        <w:spacing w:before="0" w:after="100" w:line="259" w:lineRule="auto"/>
      </w:pPr>
      <w:r>
        <w:rPr>
          <w:rFonts w:ascii="Arial" w:hAnsi="Arial" w:eastAsia="Arial"/>
          <w:b w:val="0"/>
          <w:i w:val="0"/>
          <w:color w:val="111111"/>
          <w:sz w:val="20"/>
        </w:rPr>
        <w:t>Mỗi chuyển tiếp phải đủ ngữ cảnh để người nhận trả lời mà không mở lại toàn bộ hồ sơ.</w:t>
      </w:r>
    </w:p>
    <w:tbl>
      <w:tblPr>
        <w:tblW w:type="auto" w:w="0"/>
        <w:jc w:val="center"/>
        <w:tblLayout w:type="autofit"/>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5083"/>
        <w:gridCol w:w="5083"/>
      </w:tblGrid>
      <w:tr>
        <w:trPr>
          <w:tblHeader w:val="true"/>
          <w:cantSplit/>
        </w:trPr>
        <w:tc>
          <w:tcPr>
            <w:tcW w:type="dxa" w:w="5083"/>
            <w:vAlign w:val="center"/>
            <w:tcMar>
              <w:top w:w="100" w:type="dxa"/>
              <w:start w:w="110" w:type="dxa"/>
              <w:bottom w:w="100" w:type="dxa"/>
              <w:end w:w="110" w:type="dxa"/>
            </w:tcMar>
            <w:shd w:fill="17365D"/>
          </w:tcPr>
          <w:p>
            <w:pPr>
              <w:spacing w:after="0" w:before="0"/>
            </w:pPr>
            <w:r/>
            <w:r>
              <w:rPr>
                <w:rFonts w:ascii="Arial" w:hAnsi="Arial" w:eastAsia="Arial"/>
                <w:b/>
                <w:color w:val="FFFFFF"/>
                <w:sz w:val="17"/>
              </w:rPr>
              <w:t>Trường bắt buộc</w:t>
            </w:r>
          </w:p>
        </w:tc>
        <w:tc>
          <w:tcPr>
            <w:tcW w:type="dxa" w:w="5083"/>
            <w:vAlign w:val="center"/>
            <w:tcMar>
              <w:top w:w="100" w:type="dxa"/>
              <w:start w:w="110" w:type="dxa"/>
              <w:bottom w:w="100" w:type="dxa"/>
              <w:end w:w="110" w:type="dxa"/>
            </w:tcMar>
            <w:shd w:fill="17365D"/>
          </w:tcPr>
          <w:p>
            <w:pPr>
              <w:spacing w:after="0" w:before="0"/>
            </w:pPr>
            <w:r/>
            <w:r>
              <w:rPr>
                <w:rFonts w:ascii="Arial" w:hAnsi="Arial" w:eastAsia="Arial"/>
                <w:b/>
                <w:color w:val="FFFFFF"/>
                <w:sz w:val="17"/>
              </w:rPr>
              <w:t>Nội dung</w:t>
            </w:r>
          </w:p>
        </w:tc>
      </w:tr>
      <w:tr>
        <w:trPr>
          <w:cantSplit/>
        </w:trPr>
        <w:tc>
          <w:tcPr>
            <w:tcW w:type="dxa" w:w="5083"/>
            <w:vAlign w:val="center"/>
            <w:tcMar>
              <w:top w:w="100" w:type="dxa"/>
              <w:start w:w="110" w:type="dxa"/>
              <w:bottom w:w="100" w:type="dxa"/>
              <w:end w:w="110" w:type="dxa"/>
            </w:tcMar>
          </w:tcPr>
          <w:p>
            <w:pPr>
              <w:spacing w:after="0" w:before="0"/>
            </w:pPr>
            <w:r/>
            <w:r>
              <w:rPr>
                <w:rFonts w:ascii="Arial" w:hAnsi="Arial" w:eastAsia="Arial"/>
                <w:b w:val="0"/>
                <w:color w:val="111111"/>
                <w:sz w:val="17"/>
              </w:rPr>
              <w:t>type</w:t>
            </w:r>
          </w:p>
        </w:tc>
        <w:tc>
          <w:tcPr>
            <w:tcW w:type="dxa" w:w="5083"/>
            <w:vAlign w:val="center"/>
            <w:tcMar>
              <w:top w:w="100" w:type="dxa"/>
              <w:start w:w="110" w:type="dxa"/>
              <w:bottom w:w="100" w:type="dxa"/>
              <w:end w:w="110" w:type="dxa"/>
            </w:tcMar>
          </w:tcPr>
          <w:p>
            <w:pPr>
              <w:spacing w:after="0" w:before="0"/>
            </w:pPr>
            <w:r/>
            <w:r>
              <w:rPr>
                <w:rFonts w:ascii="Arial" w:hAnsi="Arial" w:eastAsia="Arial"/>
                <w:b w:val="0"/>
                <w:color w:val="111111"/>
                <w:sz w:val="17"/>
              </w:rPr>
              <w:t>FACT_UNKNOWN, OUT_OF_POLICY hoặc AUTHORITY_REQUIRED.</w:t>
            </w:r>
          </w:p>
        </w:tc>
      </w:tr>
      <w:tr>
        <w:trPr>
          <w:cantSplit/>
        </w:trPr>
        <w:tc>
          <w:tcPr>
            <w:tcW w:type="dxa" w:w="5083"/>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addressee_role</w:t>
            </w:r>
          </w:p>
        </w:tc>
        <w:tc>
          <w:tcPr>
            <w:tcW w:type="dxa" w:w="5083"/>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Vai trò/người thực sự có thể cung cấp sự thật hoặc quyết định.</w:t>
            </w:r>
          </w:p>
        </w:tc>
      </w:tr>
      <w:tr>
        <w:trPr>
          <w:cantSplit/>
        </w:trPr>
        <w:tc>
          <w:tcPr>
            <w:tcW w:type="dxa" w:w="5083"/>
            <w:vAlign w:val="center"/>
            <w:tcMar>
              <w:top w:w="100" w:type="dxa"/>
              <w:start w:w="110" w:type="dxa"/>
              <w:bottom w:w="100" w:type="dxa"/>
              <w:end w:w="110" w:type="dxa"/>
            </w:tcMar>
          </w:tcPr>
          <w:p>
            <w:pPr>
              <w:spacing w:after="0" w:before="0"/>
            </w:pPr>
            <w:r/>
            <w:r>
              <w:rPr>
                <w:rFonts w:ascii="Arial" w:hAnsi="Arial" w:eastAsia="Arial"/>
                <w:b w:val="0"/>
                <w:color w:val="111111"/>
                <w:sz w:val="17"/>
              </w:rPr>
              <w:t>related_evidence</w:t>
            </w:r>
          </w:p>
        </w:tc>
        <w:tc>
          <w:tcPr>
            <w:tcW w:type="dxa" w:w="5083"/>
            <w:vAlign w:val="center"/>
            <w:tcMar>
              <w:top w:w="100" w:type="dxa"/>
              <w:start w:w="110" w:type="dxa"/>
              <w:bottom w:w="100" w:type="dxa"/>
              <w:end w:w="110" w:type="dxa"/>
            </w:tcMar>
          </w:tcPr>
          <w:p>
            <w:pPr>
              <w:spacing w:after="0" w:before="0"/>
            </w:pPr>
            <w:r/>
            <w:r>
              <w:rPr>
                <w:rFonts w:ascii="Arial" w:hAnsi="Arial" w:eastAsia="Arial"/>
                <w:b w:val="0"/>
                <w:color w:val="111111"/>
                <w:sz w:val="17"/>
              </w:rPr>
              <w:t>Mã dòng, hóa đơn, tệp, phê duyệt và hash liên quan.</w:t>
            </w:r>
          </w:p>
        </w:tc>
      </w:tr>
      <w:tr>
        <w:trPr>
          <w:cantSplit/>
        </w:trPr>
        <w:tc>
          <w:tcPr>
            <w:tcW w:type="dxa" w:w="5083"/>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known_facts</w:t>
            </w:r>
          </w:p>
        </w:tc>
        <w:tc>
          <w:tcPr>
            <w:tcW w:type="dxa" w:w="5083"/>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Mã hồ sơ, số tiền, ngưỡng, ngân sách, dữ kiện đã xác minh.</w:t>
            </w:r>
          </w:p>
        </w:tc>
      </w:tr>
      <w:tr>
        <w:trPr>
          <w:cantSplit/>
        </w:trPr>
        <w:tc>
          <w:tcPr>
            <w:tcW w:type="dxa" w:w="5083"/>
            <w:vAlign w:val="center"/>
            <w:tcMar>
              <w:top w:w="100" w:type="dxa"/>
              <w:start w:w="110" w:type="dxa"/>
              <w:bottom w:w="100" w:type="dxa"/>
              <w:end w:w="110" w:type="dxa"/>
            </w:tcMar>
          </w:tcPr>
          <w:p>
            <w:pPr>
              <w:spacing w:after="0" w:before="0"/>
            </w:pPr>
            <w:r/>
            <w:r>
              <w:rPr>
                <w:rFonts w:ascii="Arial" w:hAnsi="Arial" w:eastAsia="Arial"/>
                <w:b w:val="0"/>
                <w:color w:val="111111"/>
                <w:sz w:val="17"/>
              </w:rPr>
              <w:t>specific_question</w:t>
            </w:r>
          </w:p>
        </w:tc>
        <w:tc>
          <w:tcPr>
            <w:tcW w:type="dxa" w:w="5083"/>
            <w:vAlign w:val="center"/>
            <w:tcMar>
              <w:top w:w="100" w:type="dxa"/>
              <w:start w:w="110" w:type="dxa"/>
              <w:bottom w:w="100" w:type="dxa"/>
              <w:end w:w="110" w:type="dxa"/>
            </w:tcMar>
          </w:tcPr>
          <w:p>
            <w:pPr>
              <w:spacing w:after="0" w:before="0"/>
            </w:pPr>
            <w:r/>
            <w:r>
              <w:rPr>
                <w:rFonts w:ascii="Arial" w:hAnsi="Arial" w:eastAsia="Arial"/>
                <w:b w:val="0"/>
                <w:color w:val="111111"/>
                <w:sz w:val="17"/>
              </w:rPr>
              <w:t>Một câu hỏi cụ thể, tránh “vui lòng kiểm tra”.</w:t>
            </w:r>
          </w:p>
        </w:tc>
      </w:tr>
      <w:tr>
        <w:trPr>
          <w:cantSplit/>
        </w:trPr>
        <w:tc>
          <w:tcPr>
            <w:tcW w:type="dxa" w:w="5083"/>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response_format</w:t>
            </w:r>
          </w:p>
        </w:tc>
        <w:tc>
          <w:tcPr>
            <w:tcW w:type="dxa" w:w="5083"/>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Lựa chọn hoặc định dạng bằng chứng/câu trả lời.</w:t>
            </w:r>
          </w:p>
        </w:tc>
      </w:tr>
      <w:tr>
        <w:trPr>
          <w:cantSplit/>
        </w:trPr>
        <w:tc>
          <w:tcPr>
            <w:tcW w:type="dxa" w:w="5083"/>
            <w:vAlign w:val="center"/>
            <w:tcMar>
              <w:top w:w="100" w:type="dxa"/>
              <w:start w:w="110" w:type="dxa"/>
              <w:bottom w:w="100" w:type="dxa"/>
              <w:end w:w="110" w:type="dxa"/>
            </w:tcMar>
          </w:tcPr>
          <w:p>
            <w:pPr>
              <w:spacing w:after="0" w:before="0"/>
            </w:pPr>
            <w:r/>
            <w:r>
              <w:rPr>
                <w:rFonts w:ascii="Arial" w:hAnsi="Arial" w:eastAsia="Arial"/>
                <w:b w:val="0"/>
                <w:color w:val="111111"/>
                <w:sz w:val="17"/>
              </w:rPr>
              <w:t>resume_action</w:t>
            </w:r>
          </w:p>
        </w:tc>
        <w:tc>
          <w:tcPr>
            <w:tcW w:type="dxa" w:w="5083"/>
            <w:vAlign w:val="center"/>
            <w:tcMar>
              <w:top w:w="100" w:type="dxa"/>
              <w:start w:w="110" w:type="dxa"/>
              <w:bottom w:w="100" w:type="dxa"/>
              <w:end w:w="110" w:type="dxa"/>
            </w:tcMar>
          </w:tcPr>
          <w:p>
            <w:pPr>
              <w:spacing w:after="0" w:before="0"/>
            </w:pPr>
            <w:r/>
            <w:r>
              <w:rPr>
                <w:rFonts w:ascii="Arial" w:hAnsi="Arial" w:eastAsia="Arial"/>
                <w:b w:val="0"/>
                <w:color w:val="111111"/>
                <w:sz w:val="17"/>
              </w:rPr>
              <w:t>Agent sẽ chạy lại bước/rule nào sau khi nhận trả lời.</w:t>
            </w:r>
          </w:p>
        </w:tc>
      </w:tr>
    </w:tbl>
    <w:p>
      <w:pPr>
        <w:spacing w:after="0"/>
      </w:pPr>
    </w:p>
    <w:p>
      <w:pPr>
        <w:pStyle w:val="Heading2"/>
        <w:keepNext/>
        <w:spacing w:before="140" w:after="100"/>
      </w:pPr>
      <w:r>
        <w:rPr>
          <w:rFonts w:ascii="Arial" w:hAnsi="Arial" w:eastAsia="Arial"/>
          <w:b/>
          <w:color w:val="111111"/>
          <w:sz w:val="25"/>
        </w:rPr>
        <w:t>9.1 Mẫu câu hỏi tốt</w:t>
      </w:r>
    </w:p>
    <w:p>
      <w:pPr>
        <w:spacing w:before="0" w:after="100" w:line="259" w:lineRule="auto"/>
      </w:pPr>
      <w:r>
        <w:rPr>
          <w:rFonts w:ascii="Arial" w:hAnsi="Arial" w:eastAsia="Arial"/>
          <w:b w:val="0"/>
          <w:i/>
          <w:color w:val="111111"/>
          <w:sz w:val="18"/>
        </w:rPr>
        <w:t>FACT_UNKNOWN — Hồ sơ TC-F01, hóa đơn E-01 khai 900.000 đồng nhưng ảnh chỉ có OCR 43% và không đọc được tổng tiền. Vui lòng tải PDF/ảnh rõ toàn bộ hóa đơn hoặc xác nhận hủy dòng chi. Sau khi nhận, agent sẽ đọc lại E-01, đối chiếu bảng kê và chạy kiểm tra trùng.</w:t>
      </w:r>
    </w:p>
    <w:p>
      <w:pPr>
        <w:spacing w:before="0" w:after="100" w:line="259" w:lineRule="auto"/>
      </w:pPr>
      <w:r>
        <w:rPr>
          <w:rFonts w:ascii="Arial" w:hAnsi="Arial" w:eastAsia="Arial"/>
          <w:b w:val="0"/>
          <w:i/>
          <w:color w:val="111111"/>
          <w:sz w:val="18"/>
        </w:rPr>
        <w:t>AUTHORITY_REQUIRED — Hồ sơ TC-A01 có tổng đã xác minh 5.000.001 đồng, vượt ngưỡng tự xử lý 5.000.000 đồng 1 đồng và vẫn trong ngân sách. Chủ nhiệm chọn APPROVE hoặc REJECT và ghi lý do. Agent sẽ ghi audit rồi tiếp tục lập gói hoặc kết thúc hồ sơ.</w:t>
      </w:r>
    </w:p>
    <w:p>
      <w:pPr>
        <w:pStyle w:val="Heading2"/>
        <w:keepNext/>
        <w:spacing w:before="140" w:after="100"/>
      </w:pPr>
      <w:r>
        <w:rPr>
          <w:rFonts w:ascii="Arial" w:hAnsi="Arial" w:eastAsia="Arial"/>
          <w:b/>
          <w:color w:val="111111"/>
          <w:sz w:val="25"/>
        </w:rPr>
        <w:t>9.2 Quy tắc tiếp tục</w:t>
      </w:r>
    </w:p>
    <w:p>
      <w:pPr>
        <w:pStyle w:val="ListBullet"/>
        <w:spacing w:after="60" w:line="252" w:lineRule="auto"/>
      </w:pPr>
      <w:r>
        <w:rPr>
          <w:rFonts w:ascii="Arial" w:hAnsi="Arial" w:eastAsia="Arial"/>
          <w:color w:val="111111"/>
          <w:sz w:val="19"/>
        </w:rPr>
        <w:t>Câu trả lời chỉ hợp lệ nếu đúng người/vai trò, có thời gian và bằng chứng cần thiết.</w:t>
      </w:r>
    </w:p>
    <w:p>
      <w:pPr>
        <w:pStyle w:val="ListBullet"/>
        <w:spacing w:after="60" w:line="252" w:lineRule="auto"/>
      </w:pPr>
      <w:r>
        <w:rPr>
          <w:rFonts w:ascii="Arial" w:hAnsi="Arial" w:eastAsia="Arial"/>
          <w:color w:val="111111"/>
          <w:sz w:val="19"/>
        </w:rPr>
        <w:t>Nếu câu trả lời tạo mâu thuẫn mới, giữ NEEDS_FACT và hỏi phần còn thiếu; không tự chọn một phiên bản.</w:t>
      </w:r>
    </w:p>
    <w:p>
      <w:pPr>
        <w:pStyle w:val="ListBullet"/>
        <w:spacing w:after="60" w:line="252" w:lineRule="auto"/>
      </w:pPr>
      <w:r>
        <w:rPr>
          <w:rFonts w:ascii="Arial" w:hAnsi="Arial" w:eastAsia="Arial"/>
          <w:color w:val="111111"/>
          <w:sz w:val="19"/>
        </w:rPr>
        <w:t>Phê duyệt ngoại lệ không làm mất dấu kết quả OUT_OF_POLICY ban đầu; tạo quyết định mới liên kết audit trước.</w:t>
      </w:r>
    </w:p>
    <w:p>
      <w:r>
        <w:br w:type="page"/>
      </w:r>
    </w:p>
    <w:p>
      <w:pPr>
        <w:pStyle w:val="Heading1"/>
        <w:keepNext/>
        <w:spacing w:before="200" w:after="100"/>
      </w:pPr>
      <w:r>
        <w:rPr>
          <w:rFonts w:ascii="Arial" w:hAnsi="Arial" w:eastAsia="Arial"/>
          <w:b/>
          <w:color w:val="111111"/>
          <w:sz w:val="30"/>
        </w:rPr>
        <w:t>10. Audit, pause, override và undo</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5083"/>
        <w:gridCol w:w="5083"/>
      </w:tblGrid>
      <w:tr>
        <w:trPr>
          <w:tblHeader w:val="true"/>
          <w:cantSplit/>
        </w:trPr>
        <w:tc>
          <w:tcPr>
            <w:tcW w:type="dxa" w:w="2232"/>
            <w:vAlign w:val="center"/>
            <w:tcMar>
              <w:top w:w="100" w:type="dxa"/>
              <w:start w:w="110" w:type="dxa"/>
              <w:bottom w:w="100" w:type="dxa"/>
              <w:end w:w="110" w:type="dxa"/>
            </w:tcMar>
            <w:shd w:fill="17365D"/>
          </w:tcPr>
          <w:p>
            <w:pPr>
              <w:spacing w:after="0" w:before="0"/>
            </w:pPr>
            <w:r/>
            <w:r>
              <w:rPr>
                <w:rFonts w:ascii="Arial" w:hAnsi="Arial" w:eastAsia="Arial"/>
                <w:b/>
                <w:color w:val="FFFFFF"/>
                <w:sz w:val="17"/>
              </w:rPr>
              <w:t>Sự kiện</w:t>
            </w:r>
          </w:p>
        </w:tc>
        <w:tc>
          <w:tcPr>
            <w:tcW w:type="dxa" w:w="8136"/>
            <w:vAlign w:val="center"/>
            <w:tcMar>
              <w:top w:w="100" w:type="dxa"/>
              <w:start w:w="110" w:type="dxa"/>
              <w:bottom w:w="100" w:type="dxa"/>
              <w:end w:w="110" w:type="dxa"/>
            </w:tcMar>
            <w:shd w:fill="17365D"/>
          </w:tcPr>
          <w:p>
            <w:pPr>
              <w:spacing w:after="0" w:before="0"/>
            </w:pPr>
            <w:r/>
            <w:r>
              <w:rPr>
                <w:rFonts w:ascii="Arial" w:hAnsi="Arial" w:eastAsia="Arial"/>
                <w:b/>
                <w:color w:val="FFFFFF"/>
                <w:sz w:val="17"/>
              </w:rPr>
              <w:t>Nội dung tối thiểu</w:t>
            </w:r>
          </w:p>
        </w:tc>
      </w:tr>
      <w:tr>
        <w:trPr>
          <w:cantSplit/>
        </w:trPr>
        <w:tc>
          <w:tcPr>
            <w:tcW w:type="dxa" w:w="2232"/>
            <w:vAlign w:val="center"/>
            <w:tcMar>
              <w:top w:w="100" w:type="dxa"/>
              <w:start w:w="110" w:type="dxa"/>
              <w:bottom w:w="100" w:type="dxa"/>
              <w:end w:w="110" w:type="dxa"/>
            </w:tcMar>
          </w:tcPr>
          <w:p>
            <w:pPr>
              <w:spacing w:after="0" w:before="0"/>
            </w:pPr>
            <w:r/>
            <w:r>
              <w:rPr>
                <w:rFonts w:ascii="Arial" w:hAnsi="Arial" w:eastAsia="Arial"/>
                <w:b w:val="0"/>
                <w:color w:val="111111"/>
                <w:sz w:val="17"/>
              </w:rPr>
              <w:t>RECEIVED</w:t>
            </w:r>
          </w:p>
        </w:tc>
        <w:tc>
          <w:tcPr>
            <w:tcW w:type="dxa" w:w="8136"/>
            <w:vAlign w:val="center"/>
            <w:tcMar>
              <w:top w:w="100" w:type="dxa"/>
              <w:start w:w="110" w:type="dxa"/>
              <w:bottom w:w="100" w:type="dxa"/>
              <w:end w:w="110" w:type="dxa"/>
            </w:tcMar>
          </w:tcPr>
          <w:p>
            <w:pPr>
              <w:spacing w:after="0" w:before="0"/>
            </w:pPr>
            <w:r/>
            <w:r>
              <w:rPr>
                <w:rFonts w:ascii="Arial" w:hAnsi="Arial" w:eastAsia="Arial"/>
                <w:b w:val="0"/>
                <w:color w:val="111111"/>
                <w:sz w:val="17"/>
              </w:rPr>
              <w:t>Thời gian, nguồn, actor, policy/profile version, input hash.</w:t>
            </w:r>
          </w:p>
        </w:tc>
      </w:tr>
      <w:tr>
        <w:trPr>
          <w:cantSplit/>
        </w:trPr>
        <w:tc>
          <w:tcPr>
            <w:tcW w:type="dxa" w:w="2232"/>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VALIDATED</w:t>
            </w:r>
          </w:p>
        </w:tc>
        <w:tc>
          <w:tcPr>
            <w:tcW w:type="dxa" w:w="8136"/>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Kết quả schema/OCR/đối chiếu; lỗi và cờ nghi vấn.</w:t>
            </w:r>
          </w:p>
        </w:tc>
      </w:tr>
      <w:tr>
        <w:trPr>
          <w:cantSplit/>
        </w:trPr>
        <w:tc>
          <w:tcPr>
            <w:tcW w:type="dxa" w:w="2232"/>
            <w:vAlign w:val="center"/>
            <w:tcMar>
              <w:top w:w="100" w:type="dxa"/>
              <w:start w:w="110" w:type="dxa"/>
              <w:bottom w:w="100" w:type="dxa"/>
              <w:end w:w="110" w:type="dxa"/>
            </w:tcMar>
          </w:tcPr>
          <w:p>
            <w:pPr>
              <w:spacing w:after="0" w:before="0"/>
            </w:pPr>
            <w:r/>
            <w:r>
              <w:rPr>
                <w:rFonts w:ascii="Arial" w:hAnsi="Arial" w:eastAsia="Arial"/>
                <w:b w:val="0"/>
                <w:color w:val="111111"/>
                <w:sz w:val="17"/>
              </w:rPr>
              <w:t>RULE_TRIGGERED</w:t>
            </w:r>
          </w:p>
        </w:tc>
        <w:tc>
          <w:tcPr>
            <w:tcW w:type="dxa" w:w="8136"/>
            <w:vAlign w:val="center"/>
            <w:tcMar>
              <w:top w:w="100" w:type="dxa"/>
              <w:start w:w="110" w:type="dxa"/>
              <w:bottom w:w="100" w:type="dxa"/>
              <w:end w:w="110" w:type="dxa"/>
            </w:tcMar>
          </w:tcPr>
          <w:p>
            <w:pPr>
              <w:spacing w:after="0" w:before="0"/>
            </w:pPr>
            <w:r/>
            <w:r>
              <w:rPr>
                <w:rFonts w:ascii="Arial" w:hAnsi="Arial" w:eastAsia="Arial"/>
                <w:b w:val="0"/>
                <w:color w:val="111111"/>
                <w:sz w:val="17"/>
              </w:rPr>
              <w:t>Rule ID, priority, điều kiện, bằng chứng, kết quả.</w:t>
            </w:r>
          </w:p>
        </w:tc>
      </w:tr>
      <w:tr>
        <w:trPr>
          <w:cantSplit/>
        </w:trPr>
        <w:tc>
          <w:tcPr>
            <w:tcW w:type="dxa" w:w="2232"/>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DECIDED</w:t>
            </w:r>
          </w:p>
        </w:tc>
        <w:tc>
          <w:tcPr>
            <w:tcW w:type="dxa" w:w="8136"/>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Decision ID, trạng thái, số tiền, giải thích, người/agent tạo.</w:t>
            </w:r>
          </w:p>
        </w:tc>
      </w:tr>
      <w:tr>
        <w:trPr>
          <w:cantSplit/>
        </w:trPr>
        <w:tc>
          <w:tcPr>
            <w:tcW w:type="dxa" w:w="2232"/>
            <w:vAlign w:val="center"/>
            <w:tcMar>
              <w:top w:w="100" w:type="dxa"/>
              <w:start w:w="110" w:type="dxa"/>
              <w:bottom w:w="100" w:type="dxa"/>
              <w:end w:w="110" w:type="dxa"/>
            </w:tcMar>
          </w:tcPr>
          <w:p>
            <w:pPr>
              <w:spacing w:after="0" w:before="0"/>
            </w:pPr>
            <w:r/>
            <w:r>
              <w:rPr>
                <w:rFonts w:ascii="Arial" w:hAnsi="Arial" w:eastAsia="Arial"/>
                <w:b w:val="0"/>
                <w:color w:val="111111"/>
                <w:sz w:val="17"/>
              </w:rPr>
              <w:t>PAUSED / RESUMED</w:t>
            </w:r>
          </w:p>
        </w:tc>
        <w:tc>
          <w:tcPr>
            <w:tcW w:type="dxa" w:w="8136"/>
            <w:vAlign w:val="center"/>
            <w:tcMar>
              <w:top w:w="100" w:type="dxa"/>
              <w:start w:w="110" w:type="dxa"/>
              <w:bottom w:w="100" w:type="dxa"/>
              <w:end w:w="110" w:type="dxa"/>
            </w:tcMar>
          </w:tcPr>
          <w:p>
            <w:pPr>
              <w:spacing w:after="0" w:before="0"/>
            </w:pPr>
            <w:r/>
            <w:r>
              <w:rPr>
                <w:rFonts w:ascii="Arial" w:hAnsi="Arial" w:eastAsia="Arial"/>
                <w:b w:val="0"/>
                <w:color w:val="111111"/>
                <w:sz w:val="17"/>
              </w:rPr>
              <w:t>Người có thẩm quyền, phạm vi, lý do, thời gian hiệu lực.</w:t>
            </w:r>
          </w:p>
        </w:tc>
      </w:tr>
      <w:tr>
        <w:trPr>
          <w:cantSplit/>
        </w:trPr>
        <w:tc>
          <w:tcPr>
            <w:tcW w:type="dxa" w:w="2232"/>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OVERRIDDEN</w:t>
            </w:r>
          </w:p>
        </w:tc>
        <w:tc>
          <w:tcPr>
            <w:tcW w:type="dxa" w:w="8136"/>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Người thực hiện, vai trò, lý do, quyết định trước; không cho override luật.</w:t>
            </w:r>
          </w:p>
        </w:tc>
      </w:tr>
      <w:tr>
        <w:trPr>
          <w:cantSplit/>
        </w:trPr>
        <w:tc>
          <w:tcPr>
            <w:tcW w:type="dxa" w:w="2232"/>
            <w:vAlign w:val="center"/>
            <w:tcMar>
              <w:top w:w="100" w:type="dxa"/>
              <w:start w:w="110" w:type="dxa"/>
              <w:bottom w:w="100" w:type="dxa"/>
              <w:end w:w="110" w:type="dxa"/>
            </w:tcMar>
          </w:tcPr>
          <w:p>
            <w:pPr>
              <w:spacing w:after="0" w:before="0"/>
            </w:pPr>
            <w:r/>
            <w:r>
              <w:rPr>
                <w:rFonts w:ascii="Arial" w:hAnsi="Arial" w:eastAsia="Arial"/>
                <w:b w:val="0"/>
                <w:color w:val="111111"/>
                <w:sz w:val="17"/>
              </w:rPr>
              <w:t>UNDONE</w:t>
            </w:r>
          </w:p>
        </w:tc>
        <w:tc>
          <w:tcPr>
            <w:tcW w:type="dxa" w:w="8136"/>
            <w:vAlign w:val="center"/>
            <w:tcMar>
              <w:top w:w="100" w:type="dxa"/>
              <w:start w:w="110" w:type="dxa"/>
              <w:bottom w:w="100" w:type="dxa"/>
              <w:end w:w="110" w:type="dxa"/>
            </w:tcMar>
          </w:tcPr>
          <w:p>
            <w:pPr>
              <w:spacing w:after="0" w:before="0"/>
            </w:pPr>
            <w:r/>
            <w:r>
              <w:rPr>
                <w:rFonts w:ascii="Arial" w:hAnsi="Arial" w:eastAsia="Arial"/>
                <w:b w:val="0"/>
                <w:color w:val="111111"/>
                <w:sz w:val="17"/>
              </w:rPr>
              <w:t>Sự kiện bị hoàn tác, người/lý do; tạo sự kiện bù, không xóa lịch sử.</w:t>
            </w:r>
          </w:p>
        </w:tc>
      </w:tr>
    </w:tbl>
    <w:p>
      <w:pPr>
        <w:spacing w:after="0"/>
      </w:pPr>
    </w:p>
    <w:p>
      <w:pPr>
        <w:pStyle w:val="Heading2"/>
        <w:keepNext/>
        <w:spacing w:before="140" w:after="100"/>
      </w:pPr>
      <w:r>
        <w:rPr>
          <w:rFonts w:ascii="Arial" w:hAnsi="Arial" w:eastAsia="Arial"/>
          <w:b/>
          <w:color w:val="111111"/>
          <w:sz w:val="25"/>
        </w:rPr>
        <w:t>10.1 Bất biến kiểm soát</w:t>
      </w:r>
    </w:p>
    <w:p>
      <w:pPr>
        <w:pStyle w:val="ListBullet"/>
        <w:spacing w:after="60" w:line="252" w:lineRule="auto"/>
      </w:pPr>
      <w:r>
        <w:rPr>
          <w:rFonts w:ascii="Arial" w:hAnsi="Arial" w:eastAsia="Arial"/>
          <w:color w:val="111111"/>
          <w:sz w:val="19"/>
        </w:rPr>
        <w:t>Audit append-only; mọi sửa đổi được biểu diễn bằng sự kiện mới.</w:t>
      </w:r>
    </w:p>
    <w:p>
      <w:pPr>
        <w:pStyle w:val="ListBullet"/>
        <w:spacing w:after="60" w:line="252" w:lineRule="auto"/>
      </w:pPr>
      <w:r>
        <w:rPr>
          <w:rFonts w:ascii="Arial" w:hAnsi="Arial" w:eastAsia="Arial"/>
          <w:color w:val="111111"/>
          <w:sz w:val="19"/>
        </w:rPr>
        <w:t>Input snapshot/hash và policy_version phải đủ để tái lập quyết định.</w:t>
      </w:r>
    </w:p>
    <w:p>
      <w:pPr>
        <w:pStyle w:val="ListBullet"/>
        <w:spacing w:after="60" w:line="252" w:lineRule="auto"/>
      </w:pPr>
      <w:r>
        <w:rPr>
          <w:rFonts w:ascii="Arial" w:hAnsi="Arial" w:eastAsia="Arial"/>
          <w:color w:val="111111"/>
          <w:sz w:val="19"/>
        </w:rPr>
        <w:t>Cùng đầu vào chuẩn hóa + cùng OrganizationProfile + cùng Policy phải cho cùng kết quả.</w:t>
      </w:r>
    </w:p>
    <w:p>
      <w:pPr>
        <w:pStyle w:val="ListBullet"/>
        <w:spacing w:after="60" w:line="252" w:lineRule="auto"/>
      </w:pPr>
      <w:r>
        <w:rPr>
          <w:rFonts w:ascii="Arial" w:hAnsi="Arial" w:eastAsia="Arial"/>
          <w:color w:val="111111"/>
          <w:sz w:val="19"/>
        </w:rPr>
        <w:t>Pause áp dụng trước mọi quy tắc khác. Resume không xóa cảnh báo hay phê duyệt đang thiếu.</w:t>
      </w:r>
    </w:p>
    <w:p>
      <w:pPr>
        <w:pStyle w:val="ListBullet"/>
        <w:spacing w:after="60" w:line="252" w:lineRule="auto"/>
      </w:pPr>
      <w:r>
        <w:rPr>
          <w:rFonts w:ascii="Arial" w:hAnsi="Arial" w:eastAsia="Arial"/>
          <w:color w:val="111111"/>
          <w:sz w:val="19"/>
        </w:rPr>
        <w:t>Override chỉ với quy tắc nội bộ cho phép; phải có actor_id, actor_role, reason, timestamp và previous_decision_id.</w:t>
      </w:r>
    </w:p>
    <w:p>
      <w:pPr>
        <w:pStyle w:val="Heading2"/>
        <w:keepNext/>
        <w:spacing w:before="140" w:after="100"/>
      </w:pPr>
      <w:r>
        <w:rPr>
          <w:rFonts w:ascii="Arial" w:hAnsi="Arial" w:eastAsia="Arial"/>
          <w:b/>
          <w:color w:val="111111"/>
          <w:sz w:val="25"/>
        </w:rPr>
        <w:t>10.2 Giải thích cho người dùng</w:t>
      </w:r>
    </w:p>
    <w:p>
      <w:pPr>
        <w:spacing w:before="0" w:after="100" w:line="259" w:lineRule="auto"/>
      </w:pPr>
      <w:r>
        <w:rPr>
          <w:rFonts w:ascii="Arial" w:hAnsi="Arial" w:eastAsia="Arial"/>
          <w:b w:val="0"/>
          <w:i w:val="0"/>
          <w:color w:val="111111"/>
          <w:sz w:val="20"/>
        </w:rPr>
        <w:t>Mỗi quyết định phải nêu: kết quả; số được chấp nhận/hoàn lại/bổ sung; rule ID; bằng chứng đã dùng; khoản nào không chấp nhận và vì sao; bước tiếp theo; người chịu trách nhiệm. Không hiển thị toàn bộ số tài khoản hoặc dữ liệu cá nhân không cần thiết.</w:t>
      </w:r>
    </w:p>
    <w:p>
      <w:r>
        <w:br w:type="page"/>
      </w:r>
    </w:p>
    <w:p>
      <w:pPr>
        <w:pStyle w:val="Heading1"/>
        <w:keepNext/>
        <w:spacing w:before="200" w:after="100"/>
      </w:pPr>
      <w:r>
        <w:rPr>
          <w:rFonts w:ascii="Arial" w:hAnsi="Arial" w:eastAsia="Arial"/>
          <w:b/>
          <w:color w:val="111111"/>
          <w:sz w:val="30"/>
        </w:rPr>
        <w:t>11. Bảo vệ dữ liệu và vận hành</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5083"/>
        <w:gridCol w:w="5083"/>
      </w:tblGrid>
      <w:tr>
        <w:trPr>
          <w:tblHeader w:val="true"/>
          <w:cantSplit/>
        </w:trPr>
        <w:tc>
          <w:tcPr>
            <w:tcW w:type="dxa" w:w="2088"/>
            <w:vAlign w:val="center"/>
            <w:tcMar>
              <w:top w:w="100" w:type="dxa"/>
              <w:start w:w="110" w:type="dxa"/>
              <w:bottom w:w="100" w:type="dxa"/>
              <w:end w:w="110" w:type="dxa"/>
            </w:tcMar>
            <w:shd w:fill="17365D"/>
          </w:tcPr>
          <w:p>
            <w:pPr>
              <w:spacing w:after="0" w:before="0"/>
            </w:pPr>
            <w:r/>
            <w:r>
              <w:rPr>
                <w:rFonts w:ascii="Arial" w:hAnsi="Arial" w:eastAsia="Arial"/>
                <w:b/>
                <w:color w:val="FFFFFF"/>
                <w:sz w:val="17"/>
              </w:rPr>
              <w:t>Kiểm soát</w:t>
            </w:r>
          </w:p>
        </w:tc>
        <w:tc>
          <w:tcPr>
            <w:tcW w:type="dxa" w:w="8280"/>
            <w:vAlign w:val="center"/>
            <w:tcMar>
              <w:top w:w="100" w:type="dxa"/>
              <w:start w:w="110" w:type="dxa"/>
              <w:bottom w:w="100" w:type="dxa"/>
              <w:end w:w="110" w:type="dxa"/>
            </w:tcMar>
            <w:shd w:fill="17365D"/>
          </w:tcPr>
          <w:p>
            <w:pPr>
              <w:spacing w:after="0" w:before="0"/>
            </w:pPr>
            <w:r/>
            <w:r>
              <w:rPr>
                <w:rFonts w:ascii="Arial" w:hAnsi="Arial" w:eastAsia="Arial"/>
                <w:b/>
                <w:color w:val="FFFFFF"/>
                <w:sz w:val="17"/>
              </w:rPr>
              <w:t>Yêu cầu mặc định</w:t>
            </w:r>
          </w:p>
        </w:tc>
      </w:tr>
      <w:tr>
        <w:trPr>
          <w:cantSplit/>
        </w:trPr>
        <w:tc>
          <w:tcPr>
            <w:tcW w:type="dxa" w:w="2088"/>
            <w:vAlign w:val="center"/>
            <w:tcMar>
              <w:top w:w="100" w:type="dxa"/>
              <w:start w:w="110" w:type="dxa"/>
              <w:bottom w:w="100" w:type="dxa"/>
              <w:end w:w="110" w:type="dxa"/>
            </w:tcMar>
          </w:tcPr>
          <w:p>
            <w:pPr>
              <w:spacing w:after="0" w:before="0"/>
            </w:pPr>
            <w:r/>
            <w:r>
              <w:rPr>
                <w:rFonts w:ascii="Arial" w:hAnsi="Arial" w:eastAsia="Arial"/>
                <w:b w:val="0"/>
                <w:color w:val="111111"/>
                <w:sz w:val="17"/>
              </w:rPr>
              <w:t>Tối thiểu hóa</w:t>
            </w:r>
          </w:p>
        </w:tc>
        <w:tc>
          <w:tcPr>
            <w:tcW w:type="dxa" w:w="8280"/>
            <w:vAlign w:val="center"/>
            <w:tcMar>
              <w:top w:w="100" w:type="dxa"/>
              <w:start w:w="110" w:type="dxa"/>
              <w:bottom w:w="100" w:type="dxa"/>
              <w:end w:w="110" w:type="dxa"/>
            </w:tcMar>
          </w:tcPr>
          <w:p>
            <w:pPr>
              <w:spacing w:after="0" w:before="0"/>
            </w:pPr>
            <w:r/>
            <w:r>
              <w:rPr>
                <w:rFonts w:ascii="Arial" w:hAnsi="Arial" w:eastAsia="Arial"/>
                <w:b w:val="0"/>
                <w:color w:val="111111"/>
                <w:sz w:val="17"/>
              </w:rPr>
              <w:t>Chỉ thu dữ liệu cần cho kiểm tra, phê duyệt, thanh toán, kế toán và kiểm toán.</w:t>
            </w:r>
          </w:p>
        </w:tc>
      </w:tr>
      <w:tr>
        <w:trPr>
          <w:cantSplit/>
        </w:trPr>
        <w:tc>
          <w:tcPr>
            <w:tcW w:type="dxa" w:w="2088"/>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Phân quyền</w:t>
            </w:r>
          </w:p>
        </w:tc>
        <w:tc>
          <w:tcPr>
            <w:tcW w:type="dxa" w:w="8280"/>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Người đề nghị chỉ xem hồ sơ của mình; thủ quỹ/người duyệt theo phạm vi; admin không mặc nhiên có quyền nội dung.</w:t>
            </w:r>
          </w:p>
        </w:tc>
      </w:tr>
      <w:tr>
        <w:trPr>
          <w:cantSplit/>
        </w:trPr>
        <w:tc>
          <w:tcPr>
            <w:tcW w:type="dxa" w:w="2088"/>
            <w:vAlign w:val="center"/>
            <w:tcMar>
              <w:top w:w="100" w:type="dxa"/>
              <w:start w:w="110" w:type="dxa"/>
              <w:bottom w:w="100" w:type="dxa"/>
              <w:end w:w="110" w:type="dxa"/>
            </w:tcMar>
          </w:tcPr>
          <w:p>
            <w:pPr>
              <w:spacing w:after="0" w:before="0"/>
            </w:pPr>
            <w:r/>
            <w:r>
              <w:rPr>
                <w:rFonts w:ascii="Arial" w:hAnsi="Arial" w:eastAsia="Arial"/>
                <w:b w:val="0"/>
                <w:color w:val="111111"/>
                <w:sz w:val="17"/>
              </w:rPr>
              <w:t>Che dữ liệu</w:t>
            </w:r>
          </w:p>
        </w:tc>
        <w:tc>
          <w:tcPr>
            <w:tcW w:type="dxa" w:w="8280"/>
            <w:vAlign w:val="center"/>
            <w:tcMar>
              <w:top w:w="100" w:type="dxa"/>
              <w:start w:w="110" w:type="dxa"/>
              <w:bottom w:w="100" w:type="dxa"/>
              <w:end w:w="110" w:type="dxa"/>
            </w:tcMar>
          </w:tcPr>
          <w:p>
            <w:pPr>
              <w:spacing w:after="0" w:before="0"/>
            </w:pPr>
            <w:r/>
            <w:r>
              <w:rPr>
                <w:rFonts w:ascii="Arial" w:hAnsi="Arial" w:eastAsia="Arial"/>
                <w:b w:val="0"/>
                <w:color w:val="111111"/>
                <w:sz w:val="17"/>
              </w:rPr>
              <w:t>Log/UI chỉ hiển thị tài khoản dạng che bớt; không commit hồ sơ thật, token hoặc bí mật.</w:t>
            </w:r>
          </w:p>
        </w:tc>
      </w:tr>
      <w:tr>
        <w:trPr>
          <w:cantSplit/>
        </w:trPr>
        <w:tc>
          <w:tcPr>
            <w:tcW w:type="dxa" w:w="2088"/>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Mã hóa</w:t>
            </w:r>
          </w:p>
        </w:tc>
        <w:tc>
          <w:tcPr>
            <w:tcW w:type="dxa" w:w="8280"/>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Mã hóa khi truyền/lưu theo tiêu chuẩn hệ thống của đơn vị chủ quản.</w:t>
            </w:r>
          </w:p>
        </w:tc>
      </w:tr>
      <w:tr>
        <w:trPr>
          <w:cantSplit/>
        </w:trPr>
        <w:tc>
          <w:tcPr>
            <w:tcW w:type="dxa" w:w="2088"/>
            <w:vAlign w:val="center"/>
            <w:tcMar>
              <w:top w:w="100" w:type="dxa"/>
              <w:start w:w="110" w:type="dxa"/>
              <w:bottom w:w="100" w:type="dxa"/>
              <w:end w:w="110" w:type="dxa"/>
            </w:tcMar>
          </w:tcPr>
          <w:p>
            <w:pPr>
              <w:spacing w:after="0" w:before="0"/>
            </w:pPr>
            <w:r/>
            <w:r>
              <w:rPr>
                <w:rFonts w:ascii="Arial" w:hAnsi="Arial" w:eastAsia="Arial"/>
                <w:b w:val="0"/>
                <w:color w:val="111111"/>
                <w:sz w:val="17"/>
              </w:rPr>
              <w:t>Lưu trữ</w:t>
            </w:r>
          </w:p>
        </w:tc>
        <w:tc>
          <w:tcPr>
            <w:tcW w:type="dxa" w:w="8280"/>
            <w:vAlign w:val="center"/>
            <w:tcMar>
              <w:top w:w="100" w:type="dxa"/>
              <w:start w:w="110" w:type="dxa"/>
              <w:bottom w:w="100" w:type="dxa"/>
              <w:end w:w="110" w:type="dxa"/>
            </w:tcMar>
          </w:tcPr>
          <w:p>
            <w:pPr>
              <w:spacing w:after="0" w:before="0"/>
            </w:pPr>
            <w:r/>
            <w:r>
              <w:rPr>
                <w:rFonts w:ascii="Arial" w:hAnsi="Arial" w:eastAsia="Arial"/>
                <w:b w:val="0"/>
                <w:color w:val="111111"/>
                <w:sz w:val="17"/>
              </w:rPr>
              <w:t>Hồ sơ kế toán chính thức theo luật/quy chế đơn vị; bản OCR tạm mặc định 30 ngày rồi xóa an toàn.</w:t>
            </w:r>
          </w:p>
        </w:tc>
      </w:tr>
      <w:tr>
        <w:trPr>
          <w:cantSplit/>
        </w:trPr>
        <w:tc>
          <w:tcPr>
            <w:tcW w:type="dxa" w:w="2088"/>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Ứng phó</w:t>
            </w:r>
          </w:p>
        </w:tc>
        <w:tc>
          <w:tcPr>
            <w:tcW w:type="dxa" w:w="8280"/>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Ghi nhận truy cập; có quy trình báo sự cố, khóa quyền và bảo toàn bằng chứng.</w:t>
            </w:r>
          </w:p>
        </w:tc>
      </w:tr>
      <w:tr>
        <w:trPr>
          <w:cantSplit/>
        </w:trPr>
        <w:tc>
          <w:tcPr>
            <w:tcW w:type="dxa" w:w="2088"/>
            <w:vAlign w:val="center"/>
            <w:tcMar>
              <w:top w:w="100" w:type="dxa"/>
              <w:start w:w="110" w:type="dxa"/>
              <w:bottom w:w="100" w:type="dxa"/>
              <w:end w:w="110" w:type="dxa"/>
            </w:tcMar>
          </w:tcPr>
          <w:p>
            <w:pPr>
              <w:spacing w:after="0" w:before="0"/>
            </w:pPr>
            <w:r/>
            <w:r>
              <w:rPr>
                <w:rFonts w:ascii="Arial" w:hAnsi="Arial" w:eastAsia="Arial"/>
                <w:b w:val="0"/>
                <w:color w:val="111111"/>
                <w:sz w:val="17"/>
              </w:rPr>
              <w:t>Nhà cung cấp AI</w:t>
            </w:r>
          </w:p>
        </w:tc>
        <w:tc>
          <w:tcPr>
            <w:tcW w:type="dxa" w:w="8280"/>
            <w:vAlign w:val="center"/>
            <w:tcMar>
              <w:top w:w="100" w:type="dxa"/>
              <w:start w:w="110" w:type="dxa"/>
              <w:bottom w:w="100" w:type="dxa"/>
              <w:end w:w="110" w:type="dxa"/>
            </w:tcMar>
          </w:tcPr>
          <w:p>
            <w:pPr>
              <w:spacing w:after="0" w:before="0"/>
            </w:pPr>
            <w:r/>
            <w:r>
              <w:rPr>
                <w:rFonts w:ascii="Arial" w:hAnsi="Arial" w:eastAsia="Arial"/>
                <w:b w:val="0"/>
                <w:color w:val="111111"/>
                <w:sz w:val="17"/>
              </w:rPr>
              <w:t>Chỉ dùng nhà cung cấp/mô hình được phê duyệt; cấu hình không huấn luyện trên dữ liệu nếu yêu cầu.</w:t>
            </w:r>
          </w:p>
        </w:tc>
      </w:tr>
    </w:tbl>
    <w:p>
      <w:pPr>
        <w:spacing w:after="0"/>
      </w:pPr>
    </w:p>
    <w:p>
      <w:pPr>
        <w:pStyle w:val="Heading2"/>
        <w:keepNext/>
        <w:spacing w:before="140" w:after="100"/>
      </w:pPr>
      <w:r>
        <w:rPr>
          <w:rFonts w:ascii="Arial" w:hAnsi="Arial" w:eastAsia="Arial"/>
          <w:b/>
          <w:color w:val="111111"/>
          <w:sz w:val="25"/>
        </w:rPr>
        <w:t>11.1 Mức dịch vụ nội bộ gợi ý</w:t>
      </w:r>
    </w:p>
    <w:tbl>
      <w:tblPr>
        <w:tblW w:type="auto" w:w="0"/>
        <w:jc w:val="center"/>
        <w:tblLayout w:type="autofit"/>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3389"/>
        <w:gridCol w:w="3389"/>
        <w:gridCol w:w="3389"/>
      </w:tblGrid>
      <w:tr>
        <w:trPr>
          <w:tblHeader w:val="true"/>
          <w:cantSplit/>
        </w:trPr>
        <w:tc>
          <w:tcPr>
            <w:tcW w:type="dxa" w:w="3389"/>
            <w:vAlign w:val="center"/>
            <w:tcMar>
              <w:top w:w="100" w:type="dxa"/>
              <w:start w:w="110" w:type="dxa"/>
              <w:bottom w:w="100" w:type="dxa"/>
              <w:end w:w="110" w:type="dxa"/>
            </w:tcMar>
            <w:shd w:fill="17365D"/>
          </w:tcPr>
          <w:p>
            <w:pPr>
              <w:spacing w:after="0" w:before="0"/>
            </w:pPr>
            <w:r/>
            <w:r>
              <w:rPr>
                <w:rFonts w:ascii="Arial" w:hAnsi="Arial" w:eastAsia="Arial"/>
                <w:b/>
                <w:color w:val="FFFFFF"/>
                <w:sz w:val="17"/>
              </w:rPr>
              <w:t>Mốc</w:t>
            </w:r>
          </w:p>
        </w:tc>
        <w:tc>
          <w:tcPr>
            <w:tcW w:type="dxa" w:w="3389"/>
            <w:vAlign w:val="center"/>
            <w:tcMar>
              <w:top w:w="100" w:type="dxa"/>
              <w:start w:w="110" w:type="dxa"/>
              <w:bottom w:w="100" w:type="dxa"/>
              <w:end w:w="110" w:type="dxa"/>
            </w:tcMar>
            <w:shd w:fill="17365D"/>
          </w:tcPr>
          <w:p>
            <w:pPr>
              <w:spacing w:after="0" w:before="0"/>
            </w:pPr>
            <w:r/>
            <w:r>
              <w:rPr>
                <w:rFonts w:ascii="Arial" w:hAnsi="Arial" w:eastAsia="Arial"/>
                <w:b/>
                <w:color w:val="FFFFFF"/>
                <w:sz w:val="17"/>
              </w:rPr>
              <w:t>Mặc định gợi ý</w:t>
            </w:r>
          </w:p>
        </w:tc>
        <w:tc>
          <w:tcPr>
            <w:tcW w:type="dxa" w:w="3389"/>
            <w:vAlign w:val="center"/>
            <w:tcMar>
              <w:top w:w="100" w:type="dxa"/>
              <w:start w:w="110" w:type="dxa"/>
              <w:bottom w:w="100" w:type="dxa"/>
              <w:end w:w="110" w:type="dxa"/>
            </w:tcMar>
            <w:shd w:fill="17365D"/>
          </w:tcPr>
          <w:p>
            <w:pPr>
              <w:spacing w:after="0" w:before="0"/>
            </w:pPr>
            <w:r/>
            <w:r>
              <w:rPr>
                <w:rFonts w:ascii="Arial" w:hAnsi="Arial" w:eastAsia="Arial"/>
                <w:b/>
                <w:color w:val="FFFFFF"/>
                <w:sz w:val="17"/>
              </w:rPr>
              <w:t>Cấu hình</w:t>
            </w:r>
          </w:p>
        </w:tc>
      </w:tr>
      <w:tr>
        <w:trPr>
          <w:cantSplit/>
        </w:trPr>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Agent kiểm tra ban đầu</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Ngay sau khi nhận hồ sơ</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Theo tải hệ thống</w:t>
            </w:r>
          </w:p>
        </w:tc>
      </w:tr>
      <w:tr>
        <w:trPr>
          <w:cantSplit/>
        </w:trPr>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Người có thẩm quyền phản hồi</w:t>
            </w:r>
          </w:p>
        </w:tc>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2 ngày làm việc</w:t>
            </w:r>
          </w:p>
        </w:tc>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Đơn vị chủ quản xác nhận</w:t>
            </w:r>
          </w:p>
        </w:tc>
      </w:tr>
      <w:tr>
        <w:trPr>
          <w:cantSplit/>
        </w:trPr>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Người đề nghị bổ sung</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5 ngày làm việc</w:t>
            </w:r>
          </w:p>
        </w:tc>
        <w:tc>
          <w:tcPr>
            <w:tcW w:type="dxa" w:w="3389"/>
            <w:vAlign w:val="center"/>
            <w:tcMar>
              <w:top w:w="100" w:type="dxa"/>
              <w:start w:w="110" w:type="dxa"/>
              <w:bottom w:w="100" w:type="dxa"/>
              <w:end w:w="110" w:type="dxa"/>
            </w:tcMar>
          </w:tcPr>
          <w:p>
            <w:pPr>
              <w:spacing w:after="0" w:before="0"/>
            </w:pPr>
            <w:r/>
            <w:r>
              <w:rPr>
                <w:rFonts w:ascii="Arial" w:hAnsi="Arial" w:eastAsia="Arial"/>
                <w:b w:val="0"/>
                <w:color w:val="111111"/>
                <w:sz w:val="17"/>
              </w:rPr>
              <w:t>Có thể gia hạn bằng audit</w:t>
            </w:r>
          </w:p>
        </w:tc>
      </w:tr>
      <w:tr>
        <w:trPr>
          <w:cantSplit/>
        </w:trPr>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Thủ quỹ xử lý sau duyệt</w:t>
            </w:r>
          </w:p>
        </w:tc>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3 ngày làm việc</w:t>
            </w:r>
          </w:p>
        </w:tc>
        <w:tc>
          <w:tcPr>
            <w:tcW w:type="dxa" w:w="3389"/>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Không cam kết chuyển tiền nếu tài khoản lỗi</w:t>
            </w:r>
          </w:p>
        </w:tc>
      </w:tr>
    </w:tbl>
    <w:p>
      <w:pPr>
        <w:spacing w:after="0"/>
      </w:pPr>
    </w:p>
    <w:p>
      <w:pPr>
        <w:pStyle w:val="Heading2"/>
        <w:keepNext/>
        <w:spacing w:before="140" w:after="100"/>
      </w:pPr>
      <w:r>
        <w:rPr>
          <w:rFonts w:ascii="Arial" w:hAnsi="Arial" w:eastAsia="Arial"/>
          <w:b/>
          <w:color w:val="111111"/>
          <w:sz w:val="25"/>
        </w:rPr>
        <w:t>11.2 Chỉ số chất lượng</w:t>
      </w:r>
    </w:p>
    <w:p>
      <w:pPr>
        <w:pStyle w:val="ListBullet"/>
        <w:spacing w:after="60" w:line="252" w:lineRule="auto"/>
      </w:pPr>
      <w:r>
        <w:rPr>
          <w:rFonts w:ascii="Arial" w:hAnsi="Arial" w:eastAsia="Arial"/>
          <w:color w:val="111111"/>
          <w:sz w:val="19"/>
        </w:rPr>
        <w:t>Tỷ lệ bỏ sót chuyển tiếp = ca cần chuyển tiếp nhưng AUTO_PROCESS / tổng ca cần chuyển tiếp.</w:t>
      </w:r>
    </w:p>
    <w:p>
      <w:pPr>
        <w:pStyle w:val="ListBullet"/>
        <w:spacing w:after="60" w:line="252" w:lineRule="auto"/>
      </w:pPr>
      <w:r>
        <w:rPr>
          <w:rFonts w:ascii="Arial" w:hAnsi="Arial" w:eastAsia="Arial"/>
          <w:color w:val="111111"/>
          <w:sz w:val="19"/>
        </w:rPr>
        <w:t>Tỷ lệ chuyển tiếp không cần thiết = ca thường quy bị chuyển tiếp / tổng ca thường quy.</w:t>
      </w:r>
    </w:p>
    <w:p>
      <w:pPr>
        <w:pStyle w:val="ListBullet"/>
        <w:spacing w:after="60" w:line="252" w:lineRule="auto"/>
      </w:pPr>
      <w:r>
        <w:rPr>
          <w:rFonts w:ascii="Arial" w:hAnsi="Arial" w:eastAsia="Arial"/>
          <w:color w:val="111111"/>
          <w:sz w:val="19"/>
        </w:rPr>
        <w:t>Theo dõi thêm: thời gian xử lý, tỷ lệ hồ sơ phải bổ sung, lỗi tính toán, override, khiếu nại và drift theo phiên bản.</w:t>
      </w:r>
    </w:p>
    <w:p>
      <w:r>
        <w:br w:type="page"/>
      </w:r>
    </w:p>
    <w:p>
      <w:pPr>
        <w:pStyle w:val="Heading1"/>
        <w:keepNext/>
        <w:spacing w:before="200" w:after="100"/>
      </w:pPr>
      <w:r>
        <w:rPr>
          <w:rFonts w:ascii="Arial" w:hAnsi="Arial" w:eastAsia="Arial"/>
          <w:b/>
          <w:color w:val="111111"/>
          <w:sz w:val="30"/>
        </w:rPr>
        <w:t>12. Ánh xạ hệ thống và tiêu chí nghiệm thu</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3389"/>
        <w:gridCol w:w="3389"/>
        <w:gridCol w:w="3389"/>
      </w:tblGrid>
      <w:tr>
        <w:trPr>
          <w:tblHeader w:val="true"/>
          <w:cantSplit/>
        </w:trPr>
        <w:tc>
          <w:tcPr>
            <w:tcW w:type="dxa" w:w="1728"/>
            <w:vAlign w:val="center"/>
            <w:tcMar>
              <w:top w:w="100" w:type="dxa"/>
              <w:start w:w="110" w:type="dxa"/>
              <w:bottom w:w="100" w:type="dxa"/>
              <w:end w:w="110" w:type="dxa"/>
            </w:tcMar>
            <w:shd w:fill="17365D"/>
          </w:tcPr>
          <w:p>
            <w:pPr>
              <w:spacing w:after="0" w:before="0"/>
            </w:pPr>
            <w:r/>
            <w:r>
              <w:rPr>
                <w:rFonts w:ascii="Arial" w:hAnsi="Arial" w:eastAsia="Arial"/>
                <w:b/>
                <w:color w:val="FFFFFF"/>
                <w:sz w:val="17"/>
              </w:rPr>
              <w:t>Thành phần</w:t>
            </w:r>
          </w:p>
        </w:tc>
        <w:tc>
          <w:tcPr>
            <w:tcW w:type="dxa" w:w="2880"/>
            <w:vAlign w:val="center"/>
            <w:tcMar>
              <w:top w:w="100" w:type="dxa"/>
              <w:start w:w="110" w:type="dxa"/>
              <w:bottom w:w="100" w:type="dxa"/>
              <w:end w:w="110" w:type="dxa"/>
            </w:tcMar>
            <w:shd w:fill="17365D"/>
          </w:tcPr>
          <w:p>
            <w:pPr>
              <w:spacing w:after="0" w:before="0"/>
            </w:pPr>
            <w:r/>
            <w:r>
              <w:rPr>
                <w:rFonts w:ascii="Arial" w:hAnsi="Arial" w:eastAsia="Arial"/>
                <w:b/>
                <w:color w:val="FFFFFF"/>
                <w:sz w:val="17"/>
              </w:rPr>
              <w:t>Tệp/đối tượng</w:t>
            </w:r>
          </w:p>
        </w:tc>
        <w:tc>
          <w:tcPr>
            <w:tcW w:type="dxa" w:w="5760"/>
            <w:vAlign w:val="center"/>
            <w:tcMar>
              <w:top w:w="100" w:type="dxa"/>
              <w:start w:w="110" w:type="dxa"/>
              <w:bottom w:w="100" w:type="dxa"/>
              <w:end w:w="110" w:type="dxa"/>
            </w:tcMar>
            <w:shd w:fill="17365D"/>
          </w:tcPr>
          <w:p>
            <w:pPr>
              <w:spacing w:after="0" w:before="0"/>
            </w:pPr>
            <w:r/>
            <w:r>
              <w:rPr>
                <w:rFonts w:ascii="Arial" w:hAnsi="Arial" w:eastAsia="Arial"/>
                <w:b/>
                <w:color w:val="FFFFFF"/>
                <w:sz w:val="17"/>
              </w:rPr>
              <w:t>Hợp đồng</w:t>
            </w:r>
          </w:p>
        </w:tc>
      </w:tr>
      <w:tr>
        <w:trPr>
          <w:cantSplit/>
        </w:trPr>
        <w:tc>
          <w:tcPr>
            <w:tcW w:type="dxa" w:w="1728"/>
            <w:vAlign w:val="center"/>
            <w:tcMar>
              <w:top w:w="100" w:type="dxa"/>
              <w:start w:w="110" w:type="dxa"/>
              <w:bottom w:w="100" w:type="dxa"/>
              <w:end w:w="110" w:type="dxa"/>
            </w:tcMar>
          </w:tcPr>
          <w:p>
            <w:pPr>
              <w:spacing w:after="0" w:before="0"/>
            </w:pPr>
            <w:r/>
            <w:r>
              <w:rPr>
                <w:rFonts w:ascii="Arial" w:hAnsi="Arial" w:eastAsia="Arial"/>
                <w:b w:val="0"/>
                <w:color w:val="111111"/>
                <w:sz w:val="17"/>
              </w:rPr>
              <w:t>Cấu hình</w:t>
            </w:r>
          </w:p>
        </w:tc>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7"/>
              </w:rPr>
              <w:t>OrganizationProfile</w:t>
            </w:r>
          </w:p>
        </w:tc>
        <w:tc>
          <w:tcPr>
            <w:tcW w:type="dxa" w:w="5760"/>
            <w:vAlign w:val="center"/>
            <w:tcMar>
              <w:top w:w="100" w:type="dxa"/>
              <w:start w:w="110" w:type="dxa"/>
              <w:bottom w:w="100" w:type="dxa"/>
              <w:end w:w="110" w:type="dxa"/>
            </w:tcMar>
          </w:tcPr>
          <w:p>
            <w:pPr>
              <w:spacing w:after="0" w:before="0"/>
            </w:pPr>
            <w:r/>
            <w:r>
              <w:rPr>
                <w:rFonts w:ascii="Arial" w:hAnsi="Arial" w:eastAsia="Arial"/>
                <w:b w:val="0"/>
                <w:color w:val="111111"/>
                <w:sz w:val="17"/>
              </w:rPr>
              <w:t>Ngưỡng, chế độ, danh mục, vai trò; không hard-code ngoài profile.</w:t>
            </w:r>
          </w:p>
        </w:tc>
      </w:tr>
      <w:tr>
        <w:trPr>
          <w:cantSplit/>
        </w:trPr>
        <w:tc>
          <w:tcPr>
            <w:tcW w:type="dxa" w:w="1728"/>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Hồ sơ</w:t>
            </w:r>
          </w:p>
        </w:tc>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ReimbursementCase</w:t>
            </w:r>
          </w:p>
        </w:tc>
        <w:tc>
          <w:tcPr>
            <w:tcW w:type="dxa" w:w="5760"/>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Hai flow; từng line; Evidence; OCR/duplicate; tài khoản che bớt.</w:t>
            </w:r>
          </w:p>
        </w:tc>
      </w:tr>
      <w:tr>
        <w:trPr>
          <w:cantSplit/>
        </w:trPr>
        <w:tc>
          <w:tcPr>
            <w:tcW w:type="dxa" w:w="1728"/>
            <w:vAlign w:val="center"/>
            <w:tcMar>
              <w:top w:w="100" w:type="dxa"/>
              <w:start w:w="110" w:type="dxa"/>
              <w:bottom w:w="100" w:type="dxa"/>
              <w:end w:w="110" w:type="dxa"/>
            </w:tcMar>
          </w:tcPr>
          <w:p>
            <w:pPr>
              <w:spacing w:after="0" w:before="0"/>
            </w:pPr>
            <w:r/>
            <w:r>
              <w:rPr>
                <w:rFonts w:ascii="Arial" w:hAnsi="Arial" w:eastAsia="Arial"/>
                <w:b w:val="0"/>
                <w:color w:val="111111"/>
                <w:sz w:val="17"/>
              </w:rPr>
              <w:t>Quy tắc</w:t>
            </w:r>
          </w:p>
        </w:tc>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7"/>
              </w:rPr>
              <w:t>policy_rules.yaml</w:t>
            </w:r>
          </w:p>
        </w:tc>
        <w:tc>
          <w:tcPr>
            <w:tcW w:type="dxa" w:w="5760"/>
            <w:vAlign w:val="center"/>
            <w:tcMar>
              <w:top w:w="100" w:type="dxa"/>
              <w:start w:w="110" w:type="dxa"/>
              <w:bottom w:w="100" w:type="dxa"/>
              <w:end w:w="110" w:type="dxa"/>
            </w:tcMar>
          </w:tcPr>
          <w:p>
            <w:pPr>
              <w:spacing w:after="0" w:before="0"/>
            </w:pPr>
            <w:r/>
            <w:r>
              <w:rPr>
                <w:rFonts w:ascii="Arial" w:hAnsi="Arial" w:eastAsia="Arial"/>
                <w:b w:val="0"/>
                <w:color w:val="111111"/>
                <w:sz w:val="17"/>
              </w:rPr>
              <w:t>ID, priority, source, condition, result, testable.</w:t>
            </w:r>
          </w:p>
        </w:tc>
      </w:tr>
      <w:tr>
        <w:trPr>
          <w:cantSplit/>
        </w:trPr>
        <w:tc>
          <w:tcPr>
            <w:tcW w:type="dxa" w:w="1728"/>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Kết quả</w:t>
            </w:r>
          </w:p>
        </w:tc>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Decision</w:t>
            </w:r>
          </w:p>
        </w:tc>
        <w:tc>
          <w:tcPr>
            <w:tcW w:type="dxa" w:w="5760"/>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Status, số tiền, rule IDs, evidence, giải thích tiếng Việt.</w:t>
            </w:r>
          </w:p>
        </w:tc>
      </w:tr>
      <w:tr>
        <w:trPr>
          <w:cantSplit/>
        </w:trPr>
        <w:tc>
          <w:tcPr>
            <w:tcW w:type="dxa" w:w="1728"/>
            <w:vAlign w:val="center"/>
            <w:tcMar>
              <w:top w:w="100" w:type="dxa"/>
              <w:start w:w="110" w:type="dxa"/>
              <w:bottom w:w="100" w:type="dxa"/>
              <w:end w:w="110" w:type="dxa"/>
            </w:tcMar>
          </w:tcPr>
          <w:p>
            <w:pPr>
              <w:spacing w:after="0" w:before="0"/>
            </w:pPr>
            <w:r/>
            <w:r>
              <w:rPr>
                <w:rFonts w:ascii="Arial" w:hAnsi="Arial" w:eastAsia="Arial"/>
                <w:b w:val="0"/>
                <w:color w:val="111111"/>
                <w:sz w:val="17"/>
              </w:rPr>
              <w:t>Chuyển tiếp</w:t>
            </w:r>
          </w:p>
        </w:tc>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7"/>
              </w:rPr>
              <w:t>Escalation</w:t>
            </w:r>
          </w:p>
        </w:tc>
        <w:tc>
          <w:tcPr>
            <w:tcW w:type="dxa" w:w="5760"/>
            <w:vAlign w:val="center"/>
            <w:tcMar>
              <w:top w:w="100" w:type="dxa"/>
              <w:start w:w="110" w:type="dxa"/>
              <w:bottom w:w="100" w:type="dxa"/>
              <w:end w:w="110" w:type="dxa"/>
            </w:tcMar>
          </w:tcPr>
          <w:p>
            <w:pPr>
              <w:spacing w:after="0" w:before="0"/>
            </w:pPr>
            <w:r/>
            <w:r>
              <w:rPr>
                <w:rFonts w:ascii="Arial" w:hAnsi="Arial" w:eastAsia="Arial"/>
                <w:b w:val="0"/>
                <w:color w:val="111111"/>
                <w:sz w:val="17"/>
              </w:rPr>
              <w:t>Ba loại; câu hỏi đủ ngữ cảnh; định dạng trả lời; resume action.</w:t>
            </w:r>
          </w:p>
        </w:tc>
      </w:tr>
      <w:tr>
        <w:trPr>
          <w:cantSplit/>
        </w:trPr>
        <w:tc>
          <w:tcPr>
            <w:tcW w:type="dxa" w:w="1728"/>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Truy vết</w:t>
            </w:r>
          </w:p>
        </w:tc>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AuditEvent</w:t>
            </w:r>
          </w:p>
        </w:tc>
        <w:tc>
          <w:tcPr>
            <w:tcW w:type="dxa" w:w="5760"/>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Append-only; policy/input hash; pause/override/undo.</w:t>
            </w:r>
          </w:p>
        </w:tc>
      </w:tr>
    </w:tbl>
    <w:p>
      <w:pPr>
        <w:spacing w:after="0"/>
      </w:pPr>
    </w:p>
    <w:p>
      <w:pPr>
        <w:pStyle w:val="Heading2"/>
        <w:keepNext/>
        <w:spacing w:before="140" w:after="100"/>
      </w:pPr>
      <w:r>
        <w:rPr>
          <w:rFonts w:ascii="Arial" w:hAnsi="Arial" w:eastAsia="Arial"/>
          <w:b/>
          <w:color w:val="111111"/>
          <w:sz w:val="25"/>
        </w:rPr>
        <w:t>12.1 Verify bắt buộc</w:t>
      </w:r>
    </w:p>
    <w:tbl>
      <w:tblPr>
        <w:tblW w:type="auto" w:w="0"/>
        <w:jc w:val="center"/>
        <w:tblLayout w:type="autofit"/>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5083"/>
        <w:gridCol w:w="5083"/>
      </w:tblGrid>
      <w:tr>
        <w:trPr>
          <w:tblHeader w:val="true"/>
          <w:cantSplit/>
        </w:trPr>
        <w:tc>
          <w:tcPr>
            <w:tcW w:type="dxa" w:w="5083"/>
            <w:vAlign w:val="center"/>
            <w:tcMar>
              <w:top w:w="100" w:type="dxa"/>
              <w:start w:w="110" w:type="dxa"/>
              <w:bottom w:w="100" w:type="dxa"/>
              <w:end w:w="110" w:type="dxa"/>
            </w:tcMar>
            <w:shd w:fill="17365D"/>
          </w:tcPr>
          <w:p>
            <w:pPr>
              <w:spacing w:after="0" w:before="0"/>
            </w:pPr>
            <w:r/>
            <w:r>
              <w:rPr>
                <w:rFonts w:ascii="Arial" w:hAnsi="Arial" w:eastAsia="Arial"/>
                <w:b/>
                <w:color w:val="FFFFFF"/>
                <w:sz w:val="17"/>
              </w:rPr>
              <w:t>Tiêu chí</w:t>
            </w:r>
          </w:p>
        </w:tc>
        <w:tc>
          <w:tcPr>
            <w:tcW w:type="dxa" w:w="5083"/>
            <w:vAlign w:val="center"/>
            <w:tcMar>
              <w:top w:w="100" w:type="dxa"/>
              <w:start w:w="110" w:type="dxa"/>
              <w:bottom w:w="100" w:type="dxa"/>
              <w:end w:w="110" w:type="dxa"/>
            </w:tcMar>
            <w:shd w:fill="17365D"/>
          </w:tcPr>
          <w:p>
            <w:pPr>
              <w:spacing w:after="0" w:before="0"/>
            </w:pPr>
            <w:r/>
            <w:r>
              <w:rPr>
                <w:rFonts w:ascii="Arial" w:hAnsi="Arial" w:eastAsia="Arial"/>
                <w:b/>
                <w:color w:val="FFFFFF"/>
                <w:sz w:val="17"/>
              </w:rPr>
              <w:t>Ngưỡng đạt</w:t>
            </w:r>
          </w:p>
        </w:tc>
      </w:tr>
      <w:tr>
        <w:trPr>
          <w:cantSplit/>
        </w:trPr>
        <w:tc>
          <w:tcPr>
            <w:tcW w:type="dxa" w:w="5083"/>
            <w:vAlign w:val="center"/>
            <w:tcMar>
              <w:top w:w="100" w:type="dxa"/>
              <w:start w:w="110" w:type="dxa"/>
              <w:bottom w:w="100" w:type="dxa"/>
              <w:end w:w="110" w:type="dxa"/>
            </w:tcMar>
          </w:tcPr>
          <w:p>
            <w:pPr>
              <w:spacing w:after="0" w:before="0"/>
            </w:pPr>
            <w:r/>
            <w:r>
              <w:rPr>
                <w:rFonts w:ascii="Arial" w:hAnsi="Arial" w:eastAsia="Arial"/>
                <w:b w:val="0"/>
                <w:color w:val="111111"/>
                <w:sz w:val="17"/>
              </w:rPr>
              <w:t>Ba hồ sơ thường quy</w:t>
            </w:r>
          </w:p>
        </w:tc>
        <w:tc>
          <w:tcPr>
            <w:tcW w:type="dxa" w:w="5083"/>
            <w:vAlign w:val="center"/>
            <w:tcMar>
              <w:top w:w="100" w:type="dxa"/>
              <w:start w:w="110" w:type="dxa"/>
              <w:bottom w:w="100" w:type="dxa"/>
              <w:end w:w="110" w:type="dxa"/>
            </w:tcMar>
          </w:tcPr>
          <w:p>
            <w:pPr>
              <w:spacing w:after="0" w:before="0"/>
            </w:pPr>
            <w:r/>
            <w:r>
              <w:rPr>
                <w:rFonts w:ascii="Arial" w:hAnsi="Arial" w:eastAsia="Arial"/>
                <w:b w:val="0"/>
                <w:color w:val="111111"/>
                <w:sz w:val="17"/>
              </w:rPr>
              <w:t>3/3 AUTO_PROCESS.</w:t>
            </w:r>
          </w:p>
        </w:tc>
      </w:tr>
      <w:tr>
        <w:trPr>
          <w:cantSplit/>
        </w:trPr>
        <w:tc>
          <w:tcPr>
            <w:tcW w:type="dxa" w:w="5083"/>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Hai hồ sơ chuyển tiếp</w:t>
            </w:r>
          </w:p>
        </w:tc>
        <w:tc>
          <w:tcPr>
            <w:tcW w:type="dxa" w:w="5083"/>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2/2 đúng trạng thái và đúng loại.</w:t>
            </w:r>
          </w:p>
        </w:tc>
      </w:tr>
      <w:tr>
        <w:trPr>
          <w:cantSplit/>
        </w:trPr>
        <w:tc>
          <w:tcPr>
            <w:tcW w:type="dxa" w:w="5083"/>
            <w:vAlign w:val="center"/>
            <w:tcMar>
              <w:top w:w="100" w:type="dxa"/>
              <w:start w:w="110" w:type="dxa"/>
              <w:bottom w:w="100" w:type="dxa"/>
              <w:end w:w="110" w:type="dxa"/>
            </w:tcMar>
          </w:tcPr>
          <w:p>
            <w:pPr>
              <w:spacing w:after="0" w:before="0"/>
            </w:pPr>
            <w:r/>
            <w:r>
              <w:rPr>
                <w:rFonts w:ascii="Arial" w:hAnsi="Arial" w:eastAsia="Arial"/>
                <w:b w:val="0"/>
                <w:color w:val="111111"/>
                <w:sz w:val="17"/>
              </w:rPr>
              <w:t>Dữ liệu nghi vấn</w:t>
            </w:r>
          </w:p>
        </w:tc>
        <w:tc>
          <w:tcPr>
            <w:tcW w:type="dxa" w:w="5083"/>
            <w:vAlign w:val="center"/>
            <w:tcMar>
              <w:top w:w="100" w:type="dxa"/>
              <w:start w:w="110" w:type="dxa"/>
              <w:bottom w:w="100" w:type="dxa"/>
              <w:end w:w="110" w:type="dxa"/>
            </w:tcMar>
          </w:tcPr>
          <w:p>
            <w:pPr>
              <w:spacing w:after="0" w:before="0"/>
            </w:pPr>
            <w:r/>
            <w:r>
              <w:rPr>
                <w:rFonts w:ascii="Arial" w:hAnsi="Arial" w:eastAsia="Arial"/>
                <w:b w:val="0"/>
                <w:color w:val="111111"/>
                <w:sz w:val="17"/>
              </w:rPr>
              <w:t>0 kết luận khẳng định.</w:t>
            </w:r>
          </w:p>
        </w:tc>
      </w:tr>
      <w:tr>
        <w:trPr>
          <w:cantSplit/>
        </w:trPr>
        <w:tc>
          <w:tcPr>
            <w:tcW w:type="dxa" w:w="5083"/>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Câu hỏi</w:t>
            </w:r>
          </w:p>
        </w:tc>
        <w:tc>
          <w:tcPr>
            <w:tcW w:type="dxa" w:w="5083"/>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Đủ dữ kiện để trả lời mà không mở toàn bộ hồ sơ.</w:t>
            </w:r>
          </w:p>
        </w:tc>
      </w:tr>
      <w:tr>
        <w:trPr>
          <w:cantSplit/>
        </w:trPr>
        <w:tc>
          <w:tcPr>
            <w:tcW w:type="dxa" w:w="5083"/>
            <w:vAlign w:val="center"/>
            <w:tcMar>
              <w:top w:w="100" w:type="dxa"/>
              <w:start w:w="110" w:type="dxa"/>
              <w:bottom w:w="100" w:type="dxa"/>
              <w:end w:w="110" w:type="dxa"/>
            </w:tcMar>
          </w:tcPr>
          <w:p>
            <w:pPr>
              <w:spacing w:after="0" w:before="0"/>
            </w:pPr>
            <w:r/>
            <w:r>
              <w:rPr>
                <w:rFonts w:ascii="Arial" w:hAnsi="Arial" w:eastAsia="Arial"/>
                <w:b w:val="0"/>
                <w:color w:val="111111"/>
                <w:sz w:val="17"/>
              </w:rPr>
              <w:t>Tính lặp lại</w:t>
            </w:r>
          </w:p>
        </w:tc>
        <w:tc>
          <w:tcPr>
            <w:tcW w:type="dxa" w:w="5083"/>
            <w:vAlign w:val="center"/>
            <w:tcMar>
              <w:top w:w="100" w:type="dxa"/>
              <w:start w:w="110" w:type="dxa"/>
              <w:bottom w:w="100" w:type="dxa"/>
              <w:end w:w="110" w:type="dxa"/>
            </w:tcMar>
          </w:tcPr>
          <w:p>
            <w:pPr>
              <w:spacing w:after="0" w:before="0"/>
            </w:pPr>
            <w:r/>
            <w:r>
              <w:rPr>
                <w:rFonts w:ascii="Arial" w:hAnsi="Arial" w:eastAsia="Arial"/>
                <w:b w:val="0"/>
                <w:color w:val="111111"/>
                <w:sz w:val="17"/>
              </w:rPr>
              <w:t>Cùng input/profile/policy cho cùng output.</w:t>
            </w:r>
          </w:p>
        </w:tc>
      </w:tr>
      <w:tr>
        <w:trPr>
          <w:cantSplit/>
        </w:trPr>
        <w:tc>
          <w:tcPr>
            <w:tcW w:type="dxa" w:w="5083"/>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Sai số chuyển tiếp</w:t>
            </w:r>
          </w:p>
        </w:tc>
        <w:tc>
          <w:tcPr>
            <w:tcW w:type="dxa" w:w="5083"/>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Missed escalation rate = 0%; unnecessary escalation rate = 0% trên Verify.</w:t>
            </w:r>
          </w:p>
        </w:tc>
      </w:tr>
    </w:tbl>
    <w:p>
      <w:pPr>
        <w:spacing w:after="0"/>
      </w:pPr>
    </w:p>
    <w:p>
      <w:pPr>
        <w:pStyle w:val="Heading2"/>
        <w:keepNext/>
        <w:spacing w:before="140" w:after="100"/>
      </w:pPr>
      <w:r>
        <w:rPr>
          <w:rFonts w:ascii="Arial" w:hAnsi="Arial" w:eastAsia="Arial"/>
          <w:b/>
          <w:color w:val="111111"/>
          <w:sz w:val="25"/>
        </w:rPr>
        <w:t>12.2 Checklist trước vận hành thật</w:t>
      </w:r>
    </w:p>
    <w:p>
      <w:pPr>
        <w:pStyle w:val="ListBullet"/>
        <w:spacing w:after="60" w:line="252" w:lineRule="auto"/>
      </w:pPr>
      <w:r>
        <w:rPr>
          <w:rFonts w:ascii="Arial" w:hAnsi="Arial" w:eastAsia="Arial"/>
          <w:color w:val="111111"/>
          <w:sz w:val="19"/>
        </w:rPr>
        <w:t>☐ Đơn vị chủ quản và chế độ kế toán/thuế đã được xác nhận bằng văn bản.</w:t>
      </w:r>
    </w:p>
    <w:p>
      <w:pPr>
        <w:pStyle w:val="ListBullet"/>
        <w:spacing w:after="60" w:line="252" w:lineRule="auto"/>
      </w:pPr>
      <w:r>
        <w:rPr>
          <w:rFonts w:ascii="Arial" w:hAnsi="Arial" w:eastAsia="Arial"/>
          <w:color w:val="111111"/>
          <w:sz w:val="19"/>
        </w:rPr>
        <w:t>☐ Ngưỡng, ngân sách, danh mục, vai trò và SLA đã được cấu hình/phê duyệt.</w:t>
      </w:r>
    </w:p>
    <w:p>
      <w:pPr>
        <w:pStyle w:val="ListBullet"/>
        <w:spacing w:after="60" w:line="252" w:lineRule="auto"/>
      </w:pPr>
      <w:r>
        <w:rPr>
          <w:rFonts w:ascii="Arial" w:hAnsi="Arial" w:eastAsia="Arial"/>
          <w:color w:val="111111"/>
          <w:sz w:val="19"/>
        </w:rPr>
        <w:t>☐ Đã kiểm thử 16 ca tổng hợp và 5 ca Verify; đã kiểm thử quyền truy cập và pause.</w:t>
      </w:r>
    </w:p>
    <w:p>
      <w:pPr>
        <w:pStyle w:val="ListBullet"/>
        <w:spacing w:after="60" w:line="252" w:lineRule="auto"/>
      </w:pPr>
      <w:r>
        <w:rPr>
          <w:rFonts w:ascii="Arial" w:hAnsi="Arial" w:eastAsia="Arial"/>
          <w:color w:val="111111"/>
          <w:sz w:val="19"/>
        </w:rPr>
        <w:t>☐ Đã có quy trình khiếu nại, sửa sai, hoàn tác, lưu trữ và ứng phó sự cố.</w:t>
      </w:r>
    </w:p>
    <w:p>
      <w:pPr>
        <w:pStyle w:val="ListBullet"/>
        <w:spacing w:after="60" w:line="252" w:lineRule="auto"/>
      </w:pPr>
      <w:r>
        <w:rPr>
          <w:rFonts w:ascii="Arial" w:hAnsi="Arial" w:eastAsia="Arial"/>
          <w:color w:val="111111"/>
          <w:sz w:val="19"/>
        </w:rPr>
        <w:t>☐ Đã đào tạo thủ quỹ/người duyệt rằng AUTO_PROCESS không phải lệnh chuyển tiền.</w:t>
      </w:r>
    </w:p>
    <w:p>
      <w:r>
        <w:br w:type="page"/>
      </w:r>
    </w:p>
    <w:p>
      <w:pPr>
        <w:pStyle w:val="Heading1"/>
        <w:keepNext/>
        <w:spacing w:before="200" w:after="100"/>
      </w:pPr>
      <w:r>
        <w:rPr>
          <w:rFonts w:ascii="Arial" w:hAnsi="Arial" w:eastAsia="Arial"/>
          <w:b/>
          <w:color w:val="111111"/>
          <w:sz w:val="22"/>
        </w:rPr>
        <w:t>PHỤ LỤC A — PHIẾU ĐỀ NGHỊ QUYẾT TOÁN TẠM ỨNG</w:t>
      </w:r>
    </w:p>
    <w:p>
      <w:pPr>
        <w:spacing w:before="0" w:after="100" w:line="259" w:lineRule="auto"/>
      </w:pPr>
      <w:r>
        <w:rPr>
          <w:rFonts w:ascii="Arial" w:hAnsi="Arial" w:eastAsia="Arial"/>
          <w:b w:val="0"/>
          <w:i/>
          <w:color w:val="666666"/>
          <w:sz w:val="18"/>
        </w:rPr>
        <w:t>Mã biểu: FRM-ADV-01  |  Dùng cho ADVANCE_SETTLEMENT</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5083"/>
        <w:gridCol w:w="5083"/>
      </w:tblGrid>
      <w:tr>
        <w:trPr>
          <w:tblHeader w:val="true"/>
          <w:cantSplit/>
        </w:trPr>
        <w:tc>
          <w:tcPr>
            <w:tcW w:type="dxa" w:w="2880"/>
            <w:vAlign w:val="center"/>
            <w:tcMar>
              <w:top w:w="100" w:type="dxa"/>
              <w:start w:w="110" w:type="dxa"/>
              <w:bottom w:w="100" w:type="dxa"/>
              <w:end w:w="110" w:type="dxa"/>
            </w:tcMar>
            <w:shd w:fill="17365D"/>
          </w:tcPr>
          <w:p>
            <w:pPr>
              <w:spacing w:after="0" w:before="0"/>
            </w:pPr>
            <w:r/>
            <w:r>
              <w:rPr>
                <w:rFonts w:ascii="Arial" w:hAnsi="Arial" w:eastAsia="Arial"/>
                <w:b/>
                <w:color w:val="FFFFFF"/>
                <w:sz w:val="17"/>
              </w:rPr>
              <w:t>Trường</w:t>
            </w:r>
          </w:p>
        </w:tc>
        <w:tc>
          <w:tcPr>
            <w:tcW w:type="dxa" w:w="7200"/>
            <w:vAlign w:val="center"/>
            <w:tcMar>
              <w:top w:w="100" w:type="dxa"/>
              <w:start w:w="110" w:type="dxa"/>
              <w:bottom w:w="100" w:type="dxa"/>
              <w:end w:w="110" w:type="dxa"/>
            </w:tcMar>
            <w:shd w:fill="17365D"/>
          </w:tcPr>
          <w:p>
            <w:pPr>
              <w:spacing w:after="0" w:before="0"/>
            </w:pPr>
            <w:r/>
            <w:r>
              <w:rPr>
                <w:rFonts w:ascii="Arial" w:hAnsi="Arial" w:eastAsia="Arial"/>
                <w:b/>
                <w:color w:val="FFFFFF"/>
                <w:sz w:val="17"/>
              </w:rPr>
              <w:t>Nội dung điền</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Mã hồ sơ</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____________________________</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Người đề nghị</w:t>
            </w:r>
          </w:p>
        </w:tc>
        <w:tc>
          <w:tcPr>
            <w:tcW w:type="dxa" w:w="720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Họ tên: __________________  Mã thành viên: __________  Vai trò: __________</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Nhiệm vụ/sự kiện</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____________________________________________________________</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Mục đích tạm ứng</w:t>
            </w:r>
          </w:p>
        </w:tc>
        <w:tc>
          <w:tcPr>
            <w:tcW w:type="dxa" w:w="720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____________________________________________________________</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Mã ngân sách</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________________  Phê duyệt ban đầu số: __________________</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Ngày nhận tạm ứng</w:t>
            </w:r>
          </w:p>
        </w:tc>
        <w:tc>
          <w:tcPr>
            <w:tcW w:type="dxa" w:w="720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____/____/______</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Số tiền tạm ứng</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________________ VND  (Bằng chữ: ____________________________)</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Tổng chi đề nghị</w:t>
            </w:r>
          </w:p>
        </w:tc>
        <w:tc>
          <w:tcPr>
            <w:tcW w:type="dxa" w:w="720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________________ VND</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Tài khoản nhận bổ sung</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Chủ TK: ______________  Ngân hàng: __________  Số TK: __________</w:t>
            </w:r>
          </w:p>
        </w:tc>
      </w:tr>
    </w:tbl>
    <w:p>
      <w:pPr>
        <w:spacing w:after="0"/>
      </w:pPr>
    </w:p>
    <w:p>
      <w:pPr>
        <w:pStyle w:val="Heading2"/>
        <w:keepNext/>
        <w:spacing w:before="140" w:after="100"/>
      </w:pPr>
      <w:r>
        <w:rPr>
          <w:rFonts w:ascii="Arial" w:hAnsi="Arial" w:eastAsia="Arial"/>
          <w:b/>
          <w:color w:val="111111"/>
          <w:sz w:val="25"/>
        </w:rPr>
        <w:t>Kết quả đối chiếu</w:t>
      </w:r>
    </w:p>
    <w:tbl>
      <w:tblPr>
        <w:tblW w:type="auto" w:w="0"/>
        <w:jc w:val="center"/>
        <w:tblLayout w:type="autofit"/>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5083"/>
        <w:gridCol w:w="5083"/>
      </w:tblGrid>
      <w:tr>
        <w:trPr>
          <w:tblHeader w:val="true"/>
          <w:cantSplit/>
        </w:trPr>
        <w:tc>
          <w:tcPr>
            <w:tcW w:type="dxa" w:w="5083"/>
            <w:vAlign w:val="center"/>
            <w:tcMar>
              <w:top w:w="100" w:type="dxa"/>
              <w:start w:w="110" w:type="dxa"/>
              <w:bottom w:w="100" w:type="dxa"/>
              <w:end w:w="110" w:type="dxa"/>
            </w:tcMar>
            <w:shd w:fill="17365D"/>
          </w:tcPr>
          <w:p>
            <w:pPr>
              <w:spacing w:after="0" w:before="0"/>
            </w:pPr>
            <w:r/>
            <w:r>
              <w:rPr>
                <w:rFonts w:ascii="Arial" w:hAnsi="Arial" w:eastAsia="Arial"/>
                <w:b/>
                <w:color w:val="FFFFFF"/>
                <w:sz w:val="17"/>
              </w:rPr>
              <w:t>Chỉ tiêu</w:t>
            </w:r>
          </w:p>
        </w:tc>
        <w:tc>
          <w:tcPr>
            <w:tcW w:type="dxa" w:w="5083"/>
            <w:vAlign w:val="center"/>
            <w:tcMar>
              <w:top w:w="100" w:type="dxa"/>
              <w:start w:w="110" w:type="dxa"/>
              <w:bottom w:w="100" w:type="dxa"/>
              <w:end w:w="110" w:type="dxa"/>
            </w:tcMar>
            <w:shd w:fill="17365D"/>
          </w:tcPr>
          <w:p>
            <w:pPr>
              <w:spacing w:after="0" w:before="0"/>
            </w:pPr>
            <w:r/>
            <w:r>
              <w:rPr>
                <w:rFonts w:ascii="Arial" w:hAnsi="Arial" w:eastAsia="Arial"/>
                <w:b/>
                <w:color w:val="FFFFFF"/>
                <w:sz w:val="17"/>
              </w:rPr>
              <w:t>Số tiền VND</w:t>
            </w:r>
          </w:p>
        </w:tc>
      </w:tr>
      <w:tr>
        <w:trPr>
          <w:cantSplit/>
        </w:trPr>
        <w:tc>
          <w:tcPr>
            <w:tcW w:type="dxa" w:w="5083"/>
            <w:vAlign w:val="center"/>
            <w:tcMar>
              <w:top w:w="100" w:type="dxa"/>
              <w:start w:w="110" w:type="dxa"/>
              <w:bottom w:w="100" w:type="dxa"/>
              <w:end w:w="110" w:type="dxa"/>
            </w:tcMar>
          </w:tcPr>
          <w:p>
            <w:pPr>
              <w:spacing w:after="0" w:before="0"/>
            </w:pPr>
            <w:r/>
            <w:r>
              <w:rPr>
                <w:rFonts w:ascii="Arial" w:hAnsi="Arial" w:eastAsia="Arial"/>
                <w:b w:val="0"/>
                <w:color w:val="111111"/>
                <w:sz w:val="17"/>
              </w:rPr>
              <w:t>Tổng chi được chấp nhận</w:t>
            </w:r>
          </w:p>
        </w:tc>
        <w:tc>
          <w:tcPr>
            <w:tcW w:type="dxa" w:w="5083"/>
            <w:vAlign w:val="center"/>
            <w:tcMar>
              <w:top w:w="100" w:type="dxa"/>
              <w:start w:w="110" w:type="dxa"/>
              <w:bottom w:w="100" w:type="dxa"/>
              <w:end w:w="110" w:type="dxa"/>
            </w:tcMar>
          </w:tcPr>
          <w:p>
            <w:pPr>
              <w:spacing w:after="0" w:before="0"/>
            </w:pPr>
            <w:r/>
            <w:r>
              <w:rPr>
                <w:rFonts w:ascii="Arial" w:hAnsi="Arial" w:eastAsia="Arial"/>
                <w:b w:val="0"/>
                <w:color w:val="111111"/>
                <w:sz w:val="17"/>
              </w:rPr>
              <w:t>________________</w:t>
            </w:r>
          </w:p>
        </w:tc>
      </w:tr>
      <w:tr>
        <w:trPr>
          <w:cantSplit/>
        </w:trPr>
        <w:tc>
          <w:tcPr>
            <w:tcW w:type="dxa" w:w="5083"/>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Tiền phải hoàn lại CLB</w:t>
            </w:r>
          </w:p>
        </w:tc>
        <w:tc>
          <w:tcPr>
            <w:tcW w:type="dxa" w:w="5083"/>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________________</w:t>
            </w:r>
          </w:p>
        </w:tc>
      </w:tr>
      <w:tr>
        <w:trPr>
          <w:cantSplit/>
        </w:trPr>
        <w:tc>
          <w:tcPr>
            <w:tcW w:type="dxa" w:w="5083"/>
            <w:vAlign w:val="center"/>
            <w:tcMar>
              <w:top w:w="100" w:type="dxa"/>
              <w:start w:w="110" w:type="dxa"/>
              <w:bottom w:w="100" w:type="dxa"/>
              <w:end w:w="110" w:type="dxa"/>
            </w:tcMar>
          </w:tcPr>
          <w:p>
            <w:pPr>
              <w:spacing w:after="0" w:before="0"/>
            </w:pPr>
            <w:r/>
            <w:r>
              <w:rPr>
                <w:rFonts w:ascii="Arial" w:hAnsi="Arial" w:eastAsia="Arial"/>
                <w:b w:val="0"/>
                <w:color w:val="111111"/>
                <w:sz w:val="17"/>
              </w:rPr>
              <w:t>CLB cần thanh toán bổ sung</w:t>
            </w:r>
          </w:p>
        </w:tc>
        <w:tc>
          <w:tcPr>
            <w:tcW w:type="dxa" w:w="5083"/>
            <w:vAlign w:val="center"/>
            <w:tcMar>
              <w:top w:w="100" w:type="dxa"/>
              <w:start w:w="110" w:type="dxa"/>
              <w:bottom w:w="100" w:type="dxa"/>
              <w:end w:w="110" w:type="dxa"/>
            </w:tcMar>
          </w:tcPr>
          <w:p>
            <w:pPr>
              <w:spacing w:after="0" w:before="0"/>
            </w:pPr>
            <w:r/>
            <w:r>
              <w:rPr>
                <w:rFonts w:ascii="Arial" w:hAnsi="Arial" w:eastAsia="Arial"/>
                <w:b w:val="0"/>
                <w:color w:val="111111"/>
                <w:sz w:val="17"/>
              </w:rPr>
              <w:t>________________</w:t>
            </w:r>
          </w:p>
        </w:tc>
      </w:tr>
    </w:tbl>
    <w:p>
      <w:pPr>
        <w:spacing w:after="0"/>
      </w:pPr>
    </w:p>
    <w:p>
      <w:pPr>
        <w:spacing w:before="0" w:after="100" w:line="259" w:lineRule="auto"/>
      </w:pPr>
      <w:r>
        <w:rPr>
          <w:rFonts w:ascii="Arial" w:hAnsi="Arial" w:eastAsia="Arial"/>
          <w:b w:val="0"/>
          <w:i w:val="0"/>
          <w:color w:val="111111"/>
          <w:sz w:val="18"/>
        </w:rPr>
        <w:t>Cam kết: Tôi xác nhận thông tin và chứng từ là trung thực; chưa dùng để thanh toán ở hồ sơ khác; đồng ý hoàn tiền thừa theo kết quả được duyệt.</w:t>
      </w:r>
    </w:p>
    <w:tbl>
      <w:tblPr>
        <w:tblW w:type="auto" w:w="0"/>
        <w:jc w:val="center"/>
        <w:tblLook w:firstColumn="1" w:firstRow="1" w:lastColumn="0" w:lastRow="0" w:noHBand="0" w:noVBand="1" w:val="04A0"/>
        <w:tblBorders>
          <w:top w:val="single" w:sz="4" w:color="AAB7C4"/>
          <w:left w:val="single" w:sz="4" w:color="AAB7C4"/>
          <w:bottom w:val="single" w:sz="4" w:color="AAB7C4"/>
          <w:right w:val="single" w:sz="4" w:color="AAB7C4"/>
          <w:insideH w:val="single" w:sz="4" w:color="AAB7C4"/>
          <w:insideV w:val="single" w:sz="4" w:color="AAB7C4"/>
        </w:tblBorders>
      </w:tblPr>
      <w:tblGrid>
        <w:gridCol w:w="3389"/>
        <w:gridCol w:w="3389"/>
        <w:gridCol w:w="3389"/>
      </w:tblGrid>
      <w:tr>
        <w:trPr>
          <w:tblHeader w:val="true"/>
          <w:cantSplit/>
        </w:trPr>
        <w:tc>
          <w:tcPr>
            <w:tcW w:type="dxa" w:w="3389"/>
            <w:vAlign w:val="center"/>
            <w:tcMar>
              <w:top w:w="100" w:type="dxa"/>
              <w:start w:w="110" w:type="dxa"/>
              <w:bottom w:w="100" w:type="dxa"/>
              <w:end w:w="110" w:type="dxa"/>
            </w:tcMar>
          </w:tcPr>
          <w:p>
            <w:pPr>
              <w:spacing w:after="0" w:before="0"/>
              <w:jc w:val="center"/>
            </w:pPr>
            <w:r/>
            <w:r>
              <w:rPr>
                <w:rFonts w:ascii="Arial" w:hAnsi="Arial" w:eastAsia="Arial"/>
                <w:b/>
                <w:color w:val="111111"/>
                <w:sz w:val="18"/>
              </w:rPr>
              <w:t>Người đề nghị</w:t>
            </w:r>
          </w:p>
        </w:tc>
        <w:tc>
          <w:tcPr>
            <w:tcW w:type="dxa" w:w="3389"/>
            <w:vAlign w:val="center"/>
            <w:tcMar>
              <w:top w:w="100" w:type="dxa"/>
              <w:start w:w="110" w:type="dxa"/>
              <w:bottom w:w="100" w:type="dxa"/>
              <w:end w:w="110" w:type="dxa"/>
            </w:tcMar>
          </w:tcPr>
          <w:p>
            <w:pPr>
              <w:spacing w:after="0" w:before="0"/>
              <w:jc w:val="center"/>
            </w:pPr>
            <w:r/>
            <w:r>
              <w:rPr>
                <w:rFonts w:ascii="Arial" w:hAnsi="Arial" w:eastAsia="Arial"/>
                <w:b/>
                <w:color w:val="111111"/>
                <w:sz w:val="18"/>
              </w:rPr>
              <w:t>Người kiểm soát</w:t>
            </w:r>
          </w:p>
        </w:tc>
        <w:tc>
          <w:tcPr>
            <w:tcW w:type="dxa" w:w="3389"/>
            <w:vAlign w:val="center"/>
            <w:tcMar>
              <w:top w:w="100" w:type="dxa"/>
              <w:start w:w="110" w:type="dxa"/>
              <w:bottom w:w="100" w:type="dxa"/>
              <w:end w:w="110" w:type="dxa"/>
            </w:tcMar>
          </w:tcPr>
          <w:p>
            <w:pPr>
              <w:spacing w:after="0" w:before="0"/>
              <w:jc w:val="center"/>
            </w:pPr>
            <w:r/>
            <w:r>
              <w:rPr>
                <w:rFonts w:ascii="Arial" w:hAnsi="Arial" w:eastAsia="Arial"/>
                <w:b/>
                <w:color w:val="111111"/>
                <w:sz w:val="18"/>
              </w:rPr>
              <w:t>Người phê duyệt</w:t>
            </w:r>
          </w:p>
        </w:tc>
      </w:tr>
      <w:tr>
        <w:tc>
          <w:tcPr>
            <w:tcW w:type="dxa" w:w="3389"/>
            <w:vAlign w:val="center"/>
            <w:tcMar>
              <w:top w:w="160" w:type="dxa"/>
              <w:start w:w="110" w:type="dxa"/>
              <w:bottom w:w="160" w:type="dxa"/>
              <w:end w:w="110" w:type="dxa"/>
            </w:tcMar>
          </w:tcPr>
          <w:p>
            <w:pPr>
              <w:spacing w:after="0" w:before="0"/>
              <w:jc w:val="center"/>
            </w:pPr>
            <w:r/>
            <w:r>
              <w:rPr>
                <w:rFonts w:ascii="Arial" w:hAnsi="Arial" w:eastAsia="Arial"/>
                <w:b w:val="0"/>
                <w:color w:val="111111"/>
                <w:sz w:val="17"/>
              </w:rPr>
              <w:t>Ký, ghi rõ họ tên</w:t>
              <w:br/>
              <w:br/>
              <w:br/>
              <w:br/>
              <w:t>Ngày: ____/____/______</w:t>
            </w:r>
          </w:p>
        </w:tc>
        <w:tc>
          <w:tcPr>
            <w:tcW w:type="dxa" w:w="3389"/>
            <w:vAlign w:val="center"/>
            <w:tcMar>
              <w:top w:w="160" w:type="dxa"/>
              <w:start w:w="110" w:type="dxa"/>
              <w:bottom w:w="160" w:type="dxa"/>
              <w:end w:w="110" w:type="dxa"/>
            </w:tcMar>
          </w:tcPr>
          <w:p>
            <w:pPr>
              <w:spacing w:after="0" w:before="0"/>
              <w:jc w:val="center"/>
            </w:pPr>
            <w:r/>
            <w:r>
              <w:rPr>
                <w:rFonts w:ascii="Arial" w:hAnsi="Arial" w:eastAsia="Arial"/>
                <w:b w:val="0"/>
                <w:color w:val="111111"/>
                <w:sz w:val="17"/>
              </w:rPr>
              <w:t>Ký, ghi rõ họ tên</w:t>
              <w:br/>
              <w:br/>
              <w:br/>
              <w:br/>
              <w:t>Ngày: ____/____/______</w:t>
            </w:r>
          </w:p>
        </w:tc>
        <w:tc>
          <w:tcPr>
            <w:tcW w:type="dxa" w:w="3389"/>
            <w:vAlign w:val="center"/>
            <w:tcMar>
              <w:top w:w="160" w:type="dxa"/>
              <w:start w:w="110" w:type="dxa"/>
              <w:bottom w:w="160" w:type="dxa"/>
              <w:end w:w="110" w:type="dxa"/>
            </w:tcMar>
          </w:tcPr>
          <w:p>
            <w:pPr>
              <w:spacing w:after="0" w:before="0"/>
              <w:jc w:val="center"/>
            </w:pPr>
            <w:r/>
            <w:r>
              <w:rPr>
                <w:rFonts w:ascii="Arial" w:hAnsi="Arial" w:eastAsia="Arial"/>
                <w:b w:val="0"/>
                <w:color w:val="111111"/>
                <w:sz w:val="17"/>
              </w:rPr>
              <w:t>Ký, ghi rõ họ tên</w:t>
              <w:br/>
              <w:br/>
              <w:br/>
              <w:br/>
              <w:t>Ngày: ____/____/______</w:t>
            </w:r>
          </w:p>
        </w:tc>
      </w:tr>
    </w:tbl>
    <w:p>
      <w:r>
        <w:br w:type="page"/>
      </w:r>
    </w:p>
    <w:p>
      <w:pPr>
        <w:pStyle w:val="Heading1"/>
        <w:keepNext/>
        <w:spacing w:before="200" w:after="100"/>
      </w:pPr>
      <w:r>
        <w:rPr>
          <w:rFonts w:ascii="Arial" w:hAnsi="Arial" w:eastAsia="Arial"/>
          <w:b/>
          <w:color w:val="111111"/>
          <w:sz w:val="22"/>
        </w:rPr>
        <w:t>PHỤ LỤC B — PHIẾU ĐỀ NGHỊ HOÀN TRẢ KHOẢN CHI HỘ</w:t>
      </w:r>
    </w:p>
    <w:p>
      <w:pPr>
        <w:spacing w:before="0" w:after="100" w:line="259" w:lineRule="auto"/>
      </w:pPr>
      <w:r>
        <w:rPr>
          <w:rFonts w:ascii="Arial" w:hAnsi="Arial" w:eastAsia="Arial"/>
          <w:b w:val="0"/>
          <w:i/>
          <w:color w:val="666666"/>
          <w:sz w:val="18"/>
        </w:rPr>
        <w:t>Mã biểu: FRM-REIMB-01  |  Dùng cho MEMBER_PAID</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5083"/>
        <w:gridCol w:w="5083"/>
      </w:tblGrid>
      <w:tr>
        <w:trPr>
          <w:tblHeader w:val="true"/>
          <w:cantSplit/>
        </w:trPr>
        <w:tc>
          <w:tcPr>
            <w:tcW w:type="dxa" w:w="2880"/>
            <w:vAlign w:val="center"/>
            <w:tcMar>
              <w:top w:w="100" w:type="dxa"/>
              <w:start w:w="110" w:type="dxa"/>
              <w:bottom w:w="100" w:type="dxa"/>
              <w:end w:w="110" w:type="dxa"/>
            </w:tcMar>
            <w:shd w:fill="17365D"/>
          </w:tcPr>
          <w:p>
            <w:pPr>
              <w:spacing w:after="0" w:before="0"/>
            </w:pPr>
            <w:r/>
            <w:r>
              <w:rPr>
                <w:rFonts w:ascii="Arial" w:hAnsi="Arial" w:eastAsia="Arial"/>
                <w:b/>
                <w:color w:val="FFFFFF"/>
                <w:sz w:val="17"/>
              </w:rPr>
              <w:t>Trường</w:t>
            </w:r>
          </w:p>
        </w:tc>
        <w:tc>
          <w:tcPr>
            <w:tcW w:type="dxa" w:w="7200"/>
            <w:vAlign w:val="center"/>
            <w:tcMar>
              <w:top w:w="100" w:type="dxa"/>
              <w:start w:w="110" w:type="dxa"/>
              <w:bottom w:w="100" w:type="dxa"/>
              <w:end w:w="110" w:type="dxa"/>
            </w:tcMar>
            <w:shd w:fill="17365D"/>
          </w:tcPr>
          <w:p>
            <w:pPr>
              <w:spacing w:after="0" w:before="0"/>
            </w:pPr>
            <w:r/>
            <w:r>
              <w:rPr>
                <w:rFonts w:ascii="Arial" w:hAnsi="Arial" w:eastAsia="Arial"/>
                <w:b/>
                <w:color w:val="FFFFFF"/>
                <w:sz w:val="17"/>
              </w:rPr>
              <w:t>Nội dung điền</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Mã hồ sơ</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____________________________</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Người đề nghị</w:t>
            </w:r>
          </w:p>
        </w:tc>
        <w:tc>
          <w:tcPr>
            <w:tcW w:type="dxa" w:w="720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Họ tên: __________________  Mã thành viên: __________  Vai trò: __________</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Nhiệm vụ/sự kiện</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____________________________________________________________</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Mục đích chi</w:t>
            </w:r>
          </w:p>
        </w:tc>
        <w:tc>
          <w:tcPr>
            <w:tcW w:type="dxa" w:w="720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____________________________________________________________</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Mã ngân sách</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________________  Ngân sách còn lại: ________________ VND</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Tổng tiền đã chi hộ</w:t>
            </w:r>
          </w:p>
        </w:tc>
        <w:tc>
          <w:tcPr>
            <w:tcW w:type="dxa" w:w="720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________________ VND  (Bằng chữ: ____________________________)</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Phương thức đã trả</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 Tiền mặt  ☐ Chuyển khoản  ☐ Thẻ  ☐ Ví điện tử  ☐ Khác: ______</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Tài khoản nhận</w:t>
            </w:r>
          </w:p>
        </w:tc>
        <w:tc>
          <w:tcPr>
            <w:tcW w:type="dxa" w:w="720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Chủ TK: ______________  Ngân hàng: __________  Số TK: __________</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Tệp bằng chứng</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Hóa đơn: __________  Thanh toán: __________  Phê duyệt: __________</w:t>
            </w:r>
          </w:p>
        </w:tc>
      </w:tr>
    </w:tbl>
    <w:p>
      <w:pPr>
        <w:spacing w:after="0"/>
      </w:pPr>
    </w:p>
    <w:p>
      <w:pPr>
        <w:spacing w:before="0" w:after="100" w:line="259" w:lineRule="auto"/>
      </w:pPr>
      <w:r>
        <w:rPr>
          <w:rFonts w:ascii="Arial" w:hAnsi="Arial" w:eastAsia="Arial"/>
          <w:b w:val="0"/>
          <w:i w:val="0"/>
          <w:color w:val="111111"/>
          <w:sz w:val="18"/>
        </w:rPr>
        <w:t>Cam kết: Tôi đã thực trả khoản nêu trên cho mục đích của CLB, chưa được hoàn ở nguồn khác và chấp nhận trách nhiệm về thông tin cung cấp.</w:t>
      </w:r>
    </w:p>
    <w:p>
      <w:pPr>
        <w:pStyle w:val="Heading2"/>
        <w:keepNext/>
        <w:spacing w:before="140" w:after="100"/>
      </w:pPr>
      <w:r>
        <w:rPr>
          <w:rFonts w:ascii="Arial" w:hAnsi="Arial" w:eastAsia="Arial"/>
          <w:b/>
          <w:color w:val="111111"/>
          <w:sz w:val="25"/>
        </w:rPr>
        <w:t>Dành cho kiểm soát</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2541"/>
        <w:gridCol w:w="2541"/>
        <w:gridCol w:w="2541"/>
        <w:gridCol w:w="2541"/>
      </w:tblGrid>
      <w:tr>
        <w:trPr>
          <w:tblHeader w:val="true"/>
          <w:cantSplit/>
        </w:trPr>
        <w:tc>
          <w:tcPr>
            <w:tcW w:type="dxa" w:w="2160"/>
            <w:vAlign w:val="center"/>
            <w:tcMar>
              <w:top w:w="100" w:type="dxa"/>
              <w:start w:w="110" w:type="dxa"/>
              <w:bottom w:w="100" w:type="dxa"/>
              <w:end w:w="110" w:type="dxa"/>
            </w:tcMar>
            <w:shd w:fill="17365D"/>
          </w:tcPr>
          <w:p>
            <w:pPr>
              <w:spacing w:after="0" w:before="0"/>
            </w:pPr>
            <w:r/>
            <w:r>
              <w:rPr>
                <w:rFonts w:ascii="Arial" w:hAnsi="Arial" w:eastAsia="Arial"/>
                <w:b/>
                <w:color w:val="FFFFFF"/>
                <w:sz w:val="17"/>
              </w:rPr>
              <w:t>Tổng đề nghị</w:t>
            </w:r>
          </w:p>
        </w:tc>
        <w:tc>
          <w:tcPr>
            <w:tcW w:type="dxa" w:w="2448"/>
            <w:vAlign w:val="center"/>
            <w:tcMar>
              <w:top w:w="100" w:type="dxa"/>
              <w:start w:w="110" w:type="dxa"/>
              <w:bottom w:w="100" w:type="dxa"/>
              <w:end w:w="110" w:type="dxa"/>
            </w:tcMar>
            <w:shd w:fill="17365D"/>
          </w:tcPr>
          <w:p>
            <w:pPr>
              <w:spacing w:after="0" w:before="0"/>
            </w:pPr>
            <w:r/>
            <w:r>
              <w:rPr>
                <w:rFonts w:ascii="Arial" w:hAnsi="Arial" w:eastAsia="Arial"/>
                <w:b/>
                <w:color w:val="FFFFFF"/>
                <w:sz w:val="17"/>
              </w:rPr>
              <w:t>Tổng chấp nhận</w:t>
            </w:r>
          </w:p>
        </w:tc>
        <w:tc>
          <w:tcPr>
            <w:tcW w:type="dxa" w:w="2736"/>
            <w:vAlign w:val="center"/>
            <w:tcMar>
              <w:top w:w="100" w:type="dxa"/>
              <w:start w:w="110" w:type="dxa"/>
              <w:bottom w:w="100" w:type="dxa"/>
              <w:end w:w="110" w:type="dxa"/>
            </w:tcMar>
            <w:shd w:fill="17365D"/>
          </w:tcPr>
          <w:p>
            <w:pPr>
              <w:spacing w:after="0" w:before="0"/>
            </w:pPr>
            <w:r/>
            <w:r>
              <w:rPr>
                <w:rFonts w:ascii="Arial" w:hAnsi="Arial" w:eastAsia="Arial"/>
                <w:b/>
                <w:color w:val="FFFFFF"/>
                <w:sz w:val="17"/>
              </w:rPr>
              <w:t>Tổng không chấp nhận</w:t>
            </w:r>
          </w:p>
        </w:tc>
        <w:tc>
          <w:tcPr>
            <w:tcW w:type="dxa" w:w="3024"/>
            <w:vAlign w:val="center"/>
            <w:tcMar>
              <w:top w:w="100" w:type="dxa"/>
              <w:start w:w="110" w:type="dxa"/>
              <w:bottom w:w="100" w:type="dxa"/>
              <w:end w:w="110" w:type="dxa"/>
            </w:tcMar>
            <w:shd w:fill="17365D"/>
          </w:tcPr>
          <w:p>
            <w:pPr>
              <w:spacing w:after="0" w:before="0"/>
            </w:pPr>
            <w:r/>
            <w:r>
              <w:rPr>
                <w:rFonts w:ascii="Arial" w:hAnsi="Arial" w:eastAsia="Arial"/>
                <w:b/>
                <w:color w:val="FFFFFF"/>
                <w:sz w:val="17"/>
              </w:rPr>
              <w:t>Trạng thái</w:t>
            </w:r>
          </w:p>
        </w:tc>
      </w:tr>
      <w:tr>
        <w:trPr>
          <w:cantSplit/>
        </w:trPr>
        <w:tc>
          <w:tcPr>
            <w:tcW w:type="dxa" w:w="2160"/>
            <w:vAlign w:val="center"/>
            <w:tcMar>
              <w:top w:w="100" w:type="dxa"/>
              <w:start w:w="110" w:type="dxa"/>
              <w:bottom w:w="100" w:type="dxa"/>
              <w:end w:w="110" w:type="dxa"/>
            </w:tcMar>
          </w:tcPr>
          <w:p>
            <w:pPr>
              <w:spacing w:after="0" w:before="0"/>
            </w:pPr>
            <w:r/>
            <w:r>
              <w:rPr>
                <w:rFonts w:ascii="Arial" w:hAnsi="Arial" w:eastAsia="Arial"/>
                <w:b w:val="0"/>
                <w:color w:val="111111"/>
                <w:sz w:val="17"/>
              </w:rPr>
              <w:t>________</w:t>
            </w:r>
          </w:p>
        </w:tc>
        <w:tc>
          <w:tcPr>
            <w:tcW w:type="dxa" w:w="2448"/>
            <w:vAlign w:val="center"/>
            <w:tcMar>
              <w:top w:w="100" w:type="dxa"/>
              <w:start w:w="110" w:type="dxa"/>
              <w:bottom w:w="100" w:type="dxa"/>
              <w:end w:w="110" w:type="dxa"/>
            </w:tcMar>
          </w:tcPr>
          <w:p>
            <w:pPr>
              <w:spacing w:after="0" w:before="0"/>
            </w:pPr>
            <w:r/>
            <w:r>
              <w:rPr>
                <w:rFonts w:ascii="Arial" w:hAnsi="Arial" w:eastAsia="Arial"/>
                <w:b w:val="0"/>
                <w:color w:val="111111"/>
                <w:sz w:val="17"/>
              </w:rPr>
              <w:t>________</w:t>
            </w:r>
          </w:p>
        </w:tc>
        <w:tc>
          <w:tcPr>
            <w:tcW w:type="dxa" w:w="2736"/>
            <w:vAlign w:val="center"/>
            <w:tcMar>
              <w:top w:w="100" w:type="dxa"/>
              <w:start w:w="110" w:type="dxa"/>
              <w:bottom w:w="100" w:type="dxa"/>
              <w:end w:w="110" w:type="dxa"/>
            </w:tcMar>
          </w:tcPr>
          <w:p>
            <w:pPr>
              <w:spacing w:after="0" w:before="0"/>
            </w:pPr>
            <w:r/>
            <w:r>
              <w:rPr>
                <w:rFonts w:ascii="Arial" w:hAnsi="Arial" w:eastAsia="Arial"/>
                <w:b w:val="0"/>
                <w:color w:val="111111"/>
                <w:sz w:val="17"/>
              </w:rPr>
              <w:t>________</w:t>
            </w:r>
          </w:p>
        </w:tc>
        <w:tc>
          <w:tcPr>
            <w:tcW w:type="dxa" w:w="3024"/>
            <w:vAlign w:val="center"/>
            <w:tcMar>
              <w:top w:w="100" w:type="dxa"/>
              <w:start w:w="110" w:type="dxa"/>
              <w:bottom w:w="100" w:type="dxa"/>
              <w:end w:w="110" w:type="dxa"/>
            </w:tcMar>
          </w:tcPr>
          <w:p>
            <w:pPr>
              <w:spacing w:after="0" w:before="0"/>
            </w:pPr>
            <w:r/>
            <w:r>
              <w:rPr>
                <w:rFonts w:ascii="Arial" w:hAnsi="Arial" w:eastAsia="Arial"/>
                <w:b w:val="0"/>
                <w:color w:val="111111"/>
                <w:sz w:val="17"/>
              </w:rPr>
              <w:t>____________</w:t>
            </w:r>
          </w:p>
        </w:tc>
      </w:tr>
    </w:tbl>
    <w:p>
      <w:pPr>
        <w:spacing w:after="0"/>
      </w:pPr>
    </w:p>
    <w:tbl>
      <w:tblPr>
        <w:tblW w:type="auto" w:w="0"/>
        <w:jc w:val="center"/>
        <w:tblLook w:firstColumn="1" w:firstRow="1" w:lastColumn="0" w:lastRow="0" w:noHBand="0" w:noVBand="1" w:val="04A0"/>
        <w:tblBorders>
          <w:top w:val="single" w:sz="4" w:color="AAB7C4"/>
          <w:left w:val="single" w:sz="4" w:color="AAB7C4"/>
          <w:bottom w:val="single" w:sz="4" w:color="AAB7C4"/>
          <w:right w:val="single" w:sz="4" w:color="AAB7C4"/>
          <w:insideH w:val="single" w:sz="4" w:color="AAB7C4"/>
          <w:insideV w:val="single" w:sz="4" w:color="AAB7C4"/>
        </w:tblBorders>
      </w:tblPr>
      <w:tblGrid>
        <w:gridCol w:w="3389"/>
        <w:gridCol w:w="3389"/>
        <w:gridCol w:w="3389"/>
      </w:tblGrid>
      <w:tr>
        <w:trPr>
          <w:tblHeader w:val="true"/>
          <w:cantSplit/>
        </w:trPr>
        <w:tc>
          <w:tcPr>
            <w:tcW w:type="dxa" w:w="3389"/>
            <w:vAlign w:val="center"/>
            <w:tcMar>
              <w:top w:w="100" w:type="dxa"/>
              <w:start w:w="110" w:type="dxa"/>
              <w:bottom w:w="100" w:type="dxa"/>
              <w:end w:w="110" w:type="dxa"/>
            </w:tcMar>
          </w:tcPr>
          <w:p>
            <w:pPr>
              <w:spacing w:after="0" w:before="0"/>
              <w:jc w:val="center"/>
            </w:pPr>
            <w:r/>
            <w:r>
              <w:rPr>
                <w:rFonts w:ascii="Arial" w:hAnsi="Arial" w:eastAsia="Arial"/>
                <w:b/>
                <w:color w:val="111111"/>
                <w:sz w:val="18"/>
              </w:rPr>
              <w:t>Người đề nghị</w:t>
            </w:r>
          </w:p>
        </w:tc>
        <w:tc>
          <w:tcPr>
            <w:tcW w:type="dxa" w:w="3389"/>
            <w:vAlign w:val="center"/>
            <w:tcMar>
              <w:top w:w="100" w:type="dxa"/>
              <w:start w:w="110" w:type="dxa"/>
              <w:bottom w:w="100" w:type="dxa"/>
              <w:end w:w="110" w:type="dxa"/>
            </w:tcMar>
          </w:tcPr>
          <w:p>
            <w:pPr>
              <w:spacing w:after="0" w:before="0"/>
              <w:jc w:val="center"/>
            </w:pPr>
            <w:r/>
            <w:r>
              <w:rPr>
                <w:rFonts w:ascii="Arial" w:hAnsi="Arial" w:eastAsia="Arial"/>
                <w:b/>
                <w:color w:val="111111"/>
                <w:sz w:val="18"/>
              </w:rPr>
              <w:t>Thủ quỹ/Agent lập</w:t>
            </w:r>
          </w:p>
        </w:tc>
        <w:tc>
          <w:tcPr>
            <w:tcW w:type="dxa" w:w="3389"/>
            <w:vAlign w:val="center"/>
            <w:tcMar>
              <w:top w:w="100" w:type="dxa"/>
              <w:start w:w="110" w:type="dxa"/>
              <w:bottom w:w="100" w:type="dxa"/>
              <w:end w:w="110" w:type="dxa"/>
            </w:tcMar>
          </w:tcPr>
          <w:p>
            <w:pPr>
              <w:spacing w:after="0" w:before="0"/>
              <w:jc w:val="center"/>
            </w:pPr>
            <w:r/>
            <w:r>
              <w:rPr>
                <w:rFonts w:ascii="Arial" w:hAnsi="Arial" w:eastAsia="Arial"/>
                <w:b/>
                <w:color w:val="111111"/>
                <w:sz w:val="18"/>
              </w:rPr>
              <w:t>Người phê duyệt</w:t>
            </w:r>
          </w:p>
        </w:tc>
      </w:tr>
      <w:tr>
        <w:tc>
          <w:tcPr>
            <w:tcW w:type="dxa" w:w="3389"/>
            <w:vAlign w:val="center"/>
            <w:tcMar>
              <w:top w:w="160" w:type="dxa"/>
              <w:start w:w="110" w:type="dxa"/>
              <w:bottom w:w="160" w:type="dxa"/>
              <w:end w:w="110" w:type="dxa"/>
            </w:tcMar>
          </w:tcPr>
          <w:p>
            <w:pPr>
              <w:spacing w:after="0" w:before="0"/>
              <w:jc w:val="center"/>
            </w:pPr>
            <w:r/>
            <w:r>
              <w:rPr>
                <w:rFonts w:ascii="Arial" w:hAnsi="Arial" w:eastAsia="Arial"/>
                <w:b w:val="0"/>
                <w:color w:val="111111"/>
                <w:sz w:val="17"/>
              </w:rPr>
              <w:t>Ký, ghi rõ họ tên</w:t>
              <w:br/>
              <w:br/>
              <w:br/>
              <w:br/>
              <w:t>Ngày: ____/____/______</w:t>
            </w:r>
          </w:p>
        </w:tc>
        <w:tc>
          <w:tcPr>
            <w:tcW w:type="dxa" w:w="3389"/>
            <w:vAlign w:val="center"/>
            <w:tcMar>
              <w:top w:w="160" w:type="dxa"/>
              <w:start w:w="110" w:type="dxa"/>
              <w:bottom w:w="160" w:type="dxa"/>
              <w:end w:w="110" w:type="dxa"/>
            </w:tcMar>
          </w:tcPr>
          <w:p>
            <w:pPr>
              <w:spacing w:after="0" w:before="0"/>
              <w:jc w:val="center"/>
            </w:pPr>
            <w:r/>
            <w:r>
              <w:rPr>
                <w:rFonts w:ascii="Arial" w:hAnsi="Arial" w:eastAsia="Arial"/>
                <w:b w:val="0"/>
                <w:color w:val="111111"/>
                <w:sz w:val="17"/>
              </w:rPr>
              <w:t>Ký, ghi rõ họ tên</w:t>
              <w:br/>
              <w:br/>
              <w:br/>
              <w:br/>
              <w:t>Ngày: ____/____/______</w:t>
            </w:r>
          </w:p>
        </w:tc>
        <w:tc>
          <w:tcPr>
            <w:tcW w:type="dxa" w:w="3389"/>
            <w:vAlign w:val="center"/>
            <w:tcMar>
              <w:top w:w="160" w:type="dxa"/>
              <w:start w:w="110" w:type="dxa"/>
              <w:bottom w:w="160" w:type="dxa"/>
              <w:end w:w="110" w:type="dxa"/>
            </w:tcMar>
          </w:tcPr>
          <w:p>
            <w:pPr>
              <w:spacing w:after="0" w:before="0"/>
              <w:jc w:val="center"/>
            </w:pPr>
            <w:r/>
            <w:r>
              <w:rPr>
                <w:rFonts w:ascii="Arial" w:hAnsi="Arial" w:eastAsia="Arial"/>
                <w:b w:val="0"/>
                <w:color w:val="111111"/>
                <w:sz w:val="17"/>
              </w:rPr>
              <w:t>Ký, ghi rõ họ tên</w:t>
              <w:br/>
              <w:br/>
              <w:br/>
              <w:br/>
              <w:t>Ngày: ____/____/______</w:t>
            </w:r>
          </w:p>
        </w:tc>
      </w:tr>
    </w:tbl>
    <w:p>
      <w:r>
        <w:br w:type="page"/>
      </w:r>
    </w:p>
    <w:p>
      <w:pPr>
        <w:pStyle w:val="Heading1"/>
        <w:keepNext/>
        <w:spacing w:before="200" w:after="100"/>
      </w:pPr>
      <w:r>
        <w:rPr>
          <w:rFonts w:ascii="Arial" w:hAnsi="Arial" w:eastAsia="Arial"/>
          <w:b/>
          <w:color w:val="111111"/>
          <w:sz w:val="22"/>
        </w:rPr>
        <w:t>PHỤ LỤC C — BẢNG KÊ CHI TIẾT CHỨNG TỪ</w:t>
      </w:r>
    </w:p>
    <w:p>
      <w:pPr>
        <w:spacing w:before="0" w:after="100" w:line="259" w:lineRule="auto"/>
      </w:pPr>
      <w:r>
        <w:rPr>
          <w:rFonts w:ascii="Arial" w:hAnsi="Arial" w:eastAsia="Arial"/>
          <w:b w:val="0"/>
          <w:i w:val="0"/>
          <w:color w:val="111111"/>
          <w:sz w:val="18"/>
        </w:rPr>
        <w:t>Mã hồ sơ: __________________  |  Sự kiện: ______________________________</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1452"/>
        <w:gridCol w:w="1452"/>
        <w:gridCol w:w="1452"/>
        <w:gridCol w:w="1452"/>
        <w:gridCol w:w="1452"/>
        <w:gridCol w:w="1452"/>
        <w:gridCol w:w="1452"/>
      </w:tblGrid>
      <w:tr>
        <w:trPr>
          <w:tblHeader w:val="true"/>
          <w:cantSplit/>
        </w:trPr>
        <w:tc>
          <w:tcPr>
            <w:tcW w:type="dxa" w:w="504"/>
            <w:vAlign w:val="center"/>
            <w:tcMar>
              <w:top w:w="100" w:type="dxa"/>
              <w:start w:w="110" w:type="dxa"/>
              <w:bottom w:w="100" w:type="dxa"/>
              <w:end w:w="110" w:type="dxa"/>
            </w:tcMar>
            <w:shd w:fill="17365D"/>
          </w:tcPr>
          <w:p>
            <w:pPr>
              <w:spacing w:after="0" w:before="0"/>
            </w:pPr>
            <w:r/>
            <w:r>
              <w:rPr>
                <w:rFonts w:ascii="Arial" w:hAnsi="Arial" w:eastAsia="Arial"/>
                <w:b/>
                <w:color w:val="FFFFFF"/>
                <w:sz w:val="17"/>
              </w:rPr>
              <w:t>STT</w:t>
            </w:r>
          </w:p>
        </w:tc>
        <w:tc>
          <w:tcPr>
            <w:tcW w:type="dxa" w:w="1080"/>
            <w:vAlign w:val="center"/>
            <w:tcMar>
              <w:top w:w="100" w:type="dxa"/>
              <w:start w:w="110" w:type="dxa"/>
              <w:bottom w:w="100" w:type="dxa"/>
              <w:end w:w="110" w:type="dxa"/>
            </w:tcMar>
            <w:shd w:fill="17365D"/>
          </w:tcPr>
          <w:p>
            <w:pPr>
              <w:spacing w:after="0" w:before="0"/>
            </w:pPr>
            <w:r/>
            <w:r>
              <w:rPr>
                <w:rFonts w:ascii="Arial" w:hAnsi="Arial" w:eastAsia="Arial"/>
                <w:b/>
                <w:color w:val="FFFFFF"/>
                <w:sz w:val="17"/>
              </w:rPr>
              <w:t>Ngày</w:t>
            </w:r>
          </w:p>
        </w:tc>
        <w:tc>
          <w:tcPr>
            <w:tcW w:type="dxa" w:w="3384"/>
            <w:vAlign w:val="center"/>
            <w:tcMar>
              <w:top w:w="100" w:type="dxa"/>
              <w:start w:w="110" w:type="dxa"/>
              <w:bottom w:w="100" w:type="dxa"/>
              <w:end w:w="110" w:type="dxa"/>
            </w:tcMar>
            <w:shd w:fill="17365D"/>
          </w:tcPr>
          <w:p>
            <w:pPr>
              <w:spacing w:after="0" w:before="0"/>
            </w:pPr>
            <w:r/>
            <w:r>
              <w:rPr>
                <w:rFonts w:ascii="Arial" w:hAnsi="Arial" w:eastAsia="Arial"/>
                <w:b/>
                <w:color w:val="FFFFFF"/>
                <w:sz w:val="17"/>
              </w:rPr>
              <w:t>Nhà cung cấp / nội dung</w:t>
            </w:r>
          </w:p>
        </w:tc>
        <w:tc>
          <w:tcPr>
            <w:tcW w:type="dxa" w:w="1152"/>
            <w:vAlign w:val="center"/>
            <w:tcMar>
              <w:top w:w="100" w:type="dxa"/>
              <w:start w:w="110" w:type="dxa"/>
              <w:bottom w:w="100" w:type="dxa"/>
              <w:end w:w="110" w:type="dxa"/>
            </w:tcMar>
            <w:shd w:fill="17365D"/>
          </w:tcPr>
          <w:p>
            <w:pPr>
              <w:spacing w:after="0" w:before="0"/>
            </w:pPr>
            <w:r/>
            <w:r>
              <w:rPr>
                <w:rFonts w:ascii="Arial" w:hAnsi="Arial" w:eastAsia="Arial"/>
                <w:b/>
                <w:color w:val="FFFFFF"/>
                <w:sz w:val="17"/>
              </w:rPr>
              <w:t>Số CT</w:t>
            </w:r>
          </w:p>
        </w:tc>
        <w:tc>
          <w:tcPr>
            <w:tcW w:type="dxa" w:w="936"/>
            <w:vAlign w:val="center"/>
            <w:tcMar>
              <w:top w:w="100" w:type="dxa"/>
              <w:start w:w="110" w:type="dxa"/>
              <w:bottom w:w="100" w:type="dxa"/>
              <w:end w:w="110" w:type="dxa"/>
            </w:tcMar>
            <w:shd w:fill="17365D"/>
          </w:tcPr>
          <w:p>
            <w:pPr>
              <w:spacing w:after="0" w:before="0"/>
            </w:pPr>
            <w:r/>
            <w:r>
              <w:rPr>
                <w:rFonts w:ascii="Arial" w:hAnsi="Arial" w:eastAsia="Arial"/>
                <w:b/>
                <w:color w:val="FFFFFF"/>
                <w:sz w:val="17"/>
              </w:rPr>
              <w:t>PTTT</w:t>
            </w:r>
          </w:p>
        </w:tc>
        <w:tc>
          <w:tcPr>
            <w:tcW w:type="dxa" w:w="1440"/>
            <w:vAlign w:val="center"/>
            <w:tcMar>
              <w:top w:w="100" w:type="dxa"/>
              <w:start w:w="110" w:type="dxa"/>
              <w:bottom w:w="100" w:type="dxa"/>
              <w:end w:w="110" w:type="dxa"/>
            </w:tcMar>
            <w:shd w:fill="17365D"/>
          </w:tcPr>
          <w:p>
            <w:pPr>
              <w:spacing w:after="0" w:before="0"/>
            </w:pPr>
            <w:r/>
            <w:r>
              <w:rPr>
                <w:rFonts w:ascii="Arial" w:hAnsi="Arial" w:eastAsia="Arial"/>
                <w:b/>
                <w:color w:val="FFFFFF"/>
                <w:sz w:val="17"/>
              </w:rPr>
              <w:t>Số tiền</w:t>
            </w:r>
          </w:p>
        </w:tc>
        <w:tc>
          <w:tcPr>
            <w:tcW w:type="dxa" w:w="1872"/>
            <w:vAlign w:val="center"/>
            <w:tcMar>
              <w:top w:w="100" w:type="dxa"/>
              <w:start w:w="110" w:type="dxa"/>
              <w:bottom w:w="100" w:type="dxa"/>
              <w:end w:w="110" w:type="dxa"/>
            </w:tcMar>
            <w:shd w:fill="17365D"/>
          </w:tcPr>
          <w:p>
            <w:pPr>
              <w:spacing w:after="0" w:before="0"/>
            </w:pPr>
            <w:r/>
            <w:r>
              <w:rPr>
                <w:rFonts w:ascii="Arial" w:hAnsi="Arial" w:eastAsia="Arial"/>
                <w:b/>
                <w:color w:val="FFFFFF"/>
                <w:sz w:val="17"/>
              </w:rPr>
              <w:t>Rule / KQ</w:t>
            </w:r>
          </w:p>
        </w:tc>
      </w:tr>
      <w:tr>
        <w:trPr>
          <w:cantSplit/>
        </w:trPr>
        <w:tc>
          <w:tcPr>
            <w:tcW w:type="dxa" w:w="504"/>
            <w:vAlign w:val="center"/>
            <w:tcMar>
              <w:top w:w="100" w:type="dxa"/>
              <w:start w:w="110" w:type="dxa"/>
              <w:bottom w:w="100" w:type="dxa"/>
              <w:end w:w="110" w:type="dxa"/>
            </w:tcMar>
          </w:tcPr>
          <w:p>
            <w:pPr>
              <w:spacing w:after="0" w:before="0"/>
            </w:pPr>
            <w:r/>
            <w:r>
              <w:rPr>
                <w:rFonts w:ascii="Arial" w:hAnsi="Arial" w:eastAsia="Arial"/>
                <w:b w:val="0"/>
                <w:color w:val="111111"/>
                <w:sz w:val="15"/>
              </w:rPr>
              <w:t>1</w:t>
            </w:r>
          </w:p>
        </w:tc>
        <w:tc>
          <w:tcPr>
            <w:tcW w:type="dxa" w:w="1080"/>
            <w:vAlign w:val="center"/>
            <w:tcMar>
              <w:top w:w="100" w:type="dxa"/>
              <w:start w:w="110" w:type="dxa"/>
              <w:bottom w:w="100" w:type="dxa"/>
              <w:end w:w="110" w:type="dxa"/>
            </w:tcMar>
          </w:tcPr>
          <w:p>
            <w:pPr>
              <w:spacing w:after="0" w:before="0"/>
            </w:pPr>
            <w:r/>
            <w:r>
              <w:rPr>
                <w:rFonts w:ascii="Arial" w:hAnsi="Arial" w:eastAsia="Arial"/>
                <w:b w:val="0"/>
                <w:color w:val="111111"/>
                <w:sz w:val="15"/>
              </w:rPr>
              <w:t>__/__/__</w:t>
            </w:r>
          </w:p>
        </w:tc>
        <w:tc>
          <w:tcPr>
            <w:tcW w:type="dxa" w:w="3384"/>
            <w:vAlign w:val="center"/>
            <w:tcMar>
              <w:top w:w="100" w:type="dxa"/>
              <w:start w:w="110" w:type="dxa"/>
              <w:bottom w:w="100" w:type="dxa"/>
              <w:end w:w="110" w:type="dxa"/>
            </w:tcMar>
          </w:tcPr>
          <w:p>
            <w:pPr>
              <w:spacing w:after="0" w:before="0"/>
            </w:pPr>
            <w:r/>
            <w:r>
              <w:rPr>
                <w:rFonts w:ascii="Arial" w:hAnsi="Arial" w:eastAsia="Arial"/>
                <w:b w:val="0"/>
                <w:color w:val="111111"/>
                <w:sz w:val="15"/>
              </w:rPr>
              <w:t>________________________</w:t>
            </w:r>
          </w:p>
        </w:tc>
        <w:tc>
          <w:tcPr>
            <w:tcW w:type="dxa" w:w="1152"/>
            <w:vAlign w:val="center"/>
            <w:tcMar>
              <w:top w:w="100" w:type="dxa"/>
              <w:start w:w="110" w:type="dxa"/>
              <w:bottom w:w="100" w:type="dxa"/>
              <w:end w:w="110" w:type="dxa"/>
            </w:tcMar>
          </w:tcPr>
          <w:p>
            <w:pPr>
              <w:spacing w:after="0" w:before="0"/>
            </w:pPr>
            <w:r/>
            <w:r>
              <w:rPr>
                <w:rFonts w:ascii="Arial" w:hAnsi="Arial" w:eastAsia="Arial"/>
                <w:b w:val="0"/>
                <w:color w:val="111111"/>
                <w:sz w:val="15"/>
              </w:rPr>
              <w:t>________</w:t>
            </w:r>
          </w:p>
        </w:tc>
        <w:tc>
          <w:tcPr>
            <w:tcW w:type="dxa" w:w="936"/>
            <w:vAlign w:val="center"/>
            <w:tcMar>
              <w:top w:w="100" w:type="dxa"/>
              <w:start w:w="110" w:type="dxa"/>
              <w:bottom w:w="100" w:type="dxa"/>
              <w:end w:w="110" w:type="dxa"/>
            </w:tcMar>
          </w:tcPr>
          <w:p>
            <w:pPr>
              <w:spacing w:after="0" w:before="0"/>
            </w:pPr>
            <w:r/>
            <w:r>
              <w:rPr>
                <w:rFonts w:ascii="Arial" w:hAnsi="Arial" w:eastAsia="Arial"/>
                <w:b w:val="0"/>
                <w:color w:val="111111"/>
                <w:sz w:val="15"/>
              </w:rPr>
              <w:t>______</w:t>
            </w:r>
          </w:p>
        </w:tc>
        <w:tc>
          <w:tcPr>
            <w:tcW w:type="dxa" w:w="1440"/>
            <w:vAlign w:val="center"/>
            <w:tcMar>
              <w:top w:w="100" w:type="dxa"/>
              <w:start w:w="110" w:type="dxa"/>
              <w:bottom w:w="100" w:type="dxa"/>
              <w:end w:w="110" w:type="dxa"/>
            </w:tcMar>
          </w:tcPr>
          <w:p>
            <w:pPr>
              <w:spacing w:after="0" w:before="0"/>
            </w:pPr>
            <w:r/>
            <w:r>
              <w:rPr>
                <w:rFonts w:ascii="Arial" w:hAnsi="Arial" w:eastAsia="Arial"/>
                <w:b w:val="0"/>
                <w:color w:val="111111"/>
                <w:sz w:val="15"/>
              </w:rPr>
              <w:t>________</w:t>
            </w:r>
          </w:p>
        </w:tc>
        <w:tc>
          <w:tcPr>
            <w:tcW w:type="dxa" w:w="1872"/>
            <w:vAlign w:val="center"/>
            <w:tcMar>
              <w:top w:w="100" w:type="dxa"/>
              <w:start w:w="110" w:type="dxa"/>
              <w:bottom w:w="100" w:type="dxa"/>
              <w:end w:w="110" w:type="dxa"/>
            </w:tcMar>
          </w:tcPr>
          <w:p>
            <w:pPr>
              <w:spacing w:after="0" w:before="0"/>
            </w:pPr>
            <w:r/>
            <w:r>
              <w:rPr>
                <w:rFonts w:ascii="Arial" w:hAnsi="Arial" w:eastAsia="Arial"/>
                <w:b w:val="0"/>
                <w:color w:val="111111"/>
                <w:sz w:val="15"/>
              </w:rPr>
              <w:t>________</w:t>
            </w:r>
          </w:p>
        </w:tc>
      </w:tr>
      <w:tr>
        <w:trPr>
          <w:cantSplit/>
        </w:trPr>
        <w:tc>
          <w:tcPr>
            <w:tcW w:type="dxa" w:w="504"/>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2</w:t>
            </w:r>
          </w:p>
        </w:tc>
        <w:tc>
          <w:tcPr>
            <w:tcW w:type="dxa" w:w="1080"/>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w:t>
            </w:r>
          </w:p>
        </w:tc>
        <w:tc>
          <w:tcPr>
            <w:tcW w:type="dxa" w:w="3384"/>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________________________</w:t>
            </w:r>
          </w:p>
        </w:tc>
        <w:tc>
          <w:tcPr>
            <w:tcW w:type="dxa" w:w="1152"/>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________</w:t>
            </w:r>
          </w:p>
        </w:tc>
        <w:tc>
          <w:tcPr>
            <w:tcW w:type="dxa" w:w="936"/>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w:t>
            </w:r>
          </w:p>
        </w:tc>
        <w:tc>
          <w:tcPr>
            <w:tcW w:type="dxa" w:w="1440"/>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________</w:t>
            </w:r>
          </w:p>
        </w:tc>
        <w:tc>
          <w:tcPr>
            <w:tcW w:type="dxa" w:w="1872"/>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________</w:t>
            </w:r>
          </w:p>
        </w:tc>
      </w:tr>
      <w:tr>
        <w:trPr>
          <w:cantSplit/>
        </w:trPr>
        <w:tc>
          <w:tcPr>
            <w:tcW w:type="dxa" w:w="504"/>
            <w:vAlign w:val="center"/>
            <w:tcMar>
              <w:top w:w="100" w:type="dxa"/>
              <w:start w:w="110" w:type="dxa"/>
              <w:bottom w:w="100" w:type="dxa"/>
              <w:end w:w="110" w:type="dxa"/>
            </w:tcMar>
          </w:tcPr>
          <w:p>
            <w:pPr>
              <w:spacing w:after="0" w:before="0"/>
            </w:pPr>
            <w:r/>
            <w:r>
              <w:rPr>
                <w:rFonts w:ascii="Arial" w:hAnsi="Arial" w:eastAsia="Arial"/>
                <w:b w:val="0"/>
                <w:color w:val="111111"/>
                <w:sz w:val="15"/>
              </w:rPr>
              <w:t>3</w:t>
            </w:r>
          </w:p>
        </w:tc>
        <w:tc>
          <w:tcPr>
            <w:tcW w:type="dxa" w:w="1080"/>
            <w:vAlign w:val="center"/>
            <w:tcMar>
              <w:top w:w="100" w:type="dxa"/>
              <w:start w:w="110" w:type="dxa"/>
              <w:bottom w:w="100" w:type="dxa"/>
              <w:end w:w="110" w:type="dxa"/>
            </w:tcMar>
          </w:tcPr>
          <w:p>
            <w:pPr>
              <w:spacing w:after="0" w:before="0"/>
            </w:pPr>
            <w:r/>
            <w:r>
              <w:rPr>
                <w:rFonts w:ascii="Arial" w:hAnsi="Arial" w:eastAsia="Arial"/>
                <w:b w:val="0"/>
                <w:color w:val="111111"/>
                <w:sz w:val="15"/>
              </w:rPr>
              <w:t>__/__/__</w:t>
            </w:r>
          </w:p>
        </w:tc>
        <w:tc>
          <w:tcPr>
            <w:tcW w:type="dxa" w:w="3384"/>
            <w:vAlign w:val="center"/>
            <w:tcMar>
              <w:top w:w="100" w:type="dxa"/>
              <w:start w:w="110" w:type="dxa"/>
              <w:bottom w:w="100" w:type="dxa"/>
              <w:end w:w="110" w:type="dxa"/>
            </w:tcMar>
          </w:tcPr>
          <w:p>
            <w:pPr>
              <w:spacing w:after="0" w:before="0"/>
            </w:pPr>
            <w:r/>
            <w:r>
              <w:rPr>
                <w:rFonts w:ascii="Arial" w:hAnsi="Arial" w:eastAsia="Arial"/>
                <w:b w:val="0"/>
                <w:color w:val="111111"/>
                <w:sz w:val="15"/>
              </w:rPr>
              <w:t>________________________</w:t>
            </w:r>
          </w:p>
        </w:tc>
        <w:tc>
          <w:tcPr>
            <w:tcW w:type="dxa" w:w="1152"/>
            <w:vAlign w:val="center"/>
            <w:tcMar>
              <w:top w:w="100" w:type="dxa"/>
              <w:start w:w="110" w:type="dxa"/>
              <w:bottom w:w="100" w:type="dxa"/>
              <w:end w:w="110" w:type="dxa"/>
            </w:tcMar>
          </w:tcPr>
          <w:p>
            <w:pPr>
              <w:spacing w:after="0" w:before="0"/>
            </w:pPr>
            <w:r/>
            <w:r>
              <w:rPr>
                <w:rFonts w:ascii="Arial" w:hAnsi="Arial" w:eastAsia="Arial"/>
                <w:b w:val="0"/>
                <w:color w:val="111111"/>
                <w:sz w:val="15"/>
              </w:rPr>
              <w:t>________</w:t>
            </w:r>
          </w:p>
        </w:tc>
        <w:tc>
          <w:tcPr>
            <w:tcW w:type="dxa" w:w="936"/>
            <w:vAlign w:val="center"/>
            <w:tcMar>
              <w:top w:w="100" w:type="dxa"/>
              <w:start w:w="110" w:type="dxa"/>
              <w:bottom w:w="100" w:type="dxa"/>
              <w:end w:w="110" w:type="dxa"/>
            </w:tcMar>
          </w:tcPr>
          <w:p>
            <w:pPr>
              <w:spacing w:after="0" w:before="0"/>
            </w:pPr>
            <w:r/>
            <w:r>
              <w:rPr>
                <w:rFonts w:ascii="Arial" w:hAnsi="Arial" w:eastAsia="Arial"/>
                <w:b w:val="0"/>
                <w:color w:val="111111"/>
                <w:sz w:val="15"/>
              </w:rPr>
              <w:t>______</w:t>
            </w:r>
          </w:p>
        </w:tc>
        <w:tc>
          <w:tcPr>
            <w:tcW w:type="dxa" w:w="1440"/>
            <w:vAlign w:val="center"/>
            <w:tcMar>
              <w:top w:w="100" w:type="dxa"/>
              <w:start w:w="110" w:type="dxa"/>
              <w:bottom w:w="100" w:type="dxa"/>
              <w:end w:w="110" w:type="dxa"/>
            </w:tcMar>
          </w:tcPr>
          <w:p>
            <w:pPr>
              <w:spacing w:after="0" w:before="0"/>
            </w:pPr>
            <w:r/>
            <w:r>
              <w:rPr>
                <w:rFonts w:ascii="Arial" w:hAnsi="Arial" w:eastAsia="Arial"/>
                <w:b w:val="0"/>
                <w:color w:val="111111"/>
                <w:sz w:val="15"/>
              </w:rPr>
              <w:t>________</w:t>
            </w:r>
          </w:p>
        </w:tc>
        <w:tc>
          <w:tcPr>
            <w:tcW w:type="dxa" w:w="1872"/>
            <w:vAlign w:val="center"/>
            <w:tcMar>
              <w:top w:w="100" w:type="dxa"/>
              <w:start w:w="110" w:type="dxa"/>
              <w:bottom w:w="100" w:type="dxa"/>
              <w:end w:w="110" w:type="dxa"/>
            </w:tcMar>
          </w:tcPr>
          <w:p>
            <w:pPr>
              <w:spacing w:after="0" w:before="0"/>
            </w:pPr>
            <w:r/>
            <w:r>
              <w:rPr>
                <w:rFonts w:ascii="Arial" w:hAnsi="Arial" w:eastAsia="Arial"/>
                <w:b w:val="0"/>
                <w:color w:val="111111"/>
                <w:sz w:val="15"/>
              </w:rPr>
              <w:t>________</w:t>
            </w:r>
          </w:p>
        </w:tc>
      </w:tr>
      <w:tr>
        <w:trPr>
          <w:cantSplit/>
        </w:trPr>
        <w:tc>
          <w:tcPr>
            <w:tcW w:type="dxa" w:w="504"/>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4</w:t>
            </w:r>
          </w:p>
        </w:tc>
        <w:tc>
          <w:tcPr>
            <w:tcW w:type="dxa" w:w="1080"/>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w:t>
            </w:r>
          </w:p>
        </w:tc>
        <w:tc>
          <w:tcPr>
            <w:tcW w:type="dxa" w:w="3384"/>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________________________</w:t>
            </w:r>
          </w:p>
        </w:tc>
        <w:tc>
          <w:tcPr>
            <w:tcW w:type="dxa" w:w="1152"/>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________</w:t>
            </w:r>
          </w:p>
        </w:tc>
        <w:tc>
          <w:tcPr>
            <w:tcW w:type="dxa" w:w="936"/>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w:t>
            </w:r>
          </w:p>
        </w:tc>
        <w:tc>
          <w:tcPr>
            <w:tcW w:type="dxa" w:w="1440"/>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________</w:t>
            </w:r>
          </w:p>
        </w:tc>
        <w:tc>
          <w:tcPr>
            <w:tcW w:type="dxa" w:w="1872"/>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________</w:t>
            </w:r>
          </w:p>
        </w:tc>
      </w:tr>
      <w:tr>
        <w:trPr>
          <w:cantSplit/>
        </w:trPr>
        <w:tc>
          <w:tcPr>
            <w:tcW w:type="dxa" w:w="504"/>
            <w:vAlign w:val="center"/>
            <w:tcMar>
              <w:top w:w="100" w:type="dxa"/>
              <w:start w:w="110" w:type="dxa"/>
              <w:bottom w:w="100" w:type="dxa"/>
              <w:end w:w="110" w:type="dxa"/>
            </w:tcMar>
          </w:tcPr>
          <w:p>
            <w:pPr>
              <w:spacing w:after="0" w:before="0"/>
            </w:pPr>
            <w:r/>
            <w:r>
              <w:rPr>
                <w:rFonts w:ascii="Arial" w:hAnsi="Arial" w:eastAsia="Arial"/>
                <w:b w:val="0"/>
                <w:color w:val="111111"/>
                <w:sz w:val="15"/>
              </w:rPr>
              <w:t>5</w:t>
            </w:r>
          </w:p>
        </w:tc>
        <w:tc>
          <w:tcPr>
            <w:tcW w:type="dxa" w:w="1080"/>
            <w:vAlign w:val="center"/>
            <w:tcMar>
              <w:top w:w="100" w:type="dxa"/>
              <w:start w:w="110" w:type="dxa"/>
              <w:bottom w:w="100" w:type="dxa"/>
              <w:end w:w="110" w:type="dxa"/>
            </w:tcMar>
          </w:tcPr>
          <w:p>
            <w:pPr>
              <w:spacing w:after="0" w:before="0"/>
            </w:pPr>
            <w:r/>
            <w:r>
              <w:rPr>
                <w:rFonts w:ascii="Arial" w:hAnsi="Arial" w:eastAsia="Arial"/>
                <w:b w:val="0"/>
                <w:color w:val="111111"/>
                <w:sz w:val="15"/>
              </w:rPr>
              <w:t>__/__/__</w:t>
            </w:r>
          </w:p>
        </w:tc>
        <w:tc>
          <w:tcPr>
            <w:tcW w:type="dxa" w:w="3384"/>
            <w:vAlign w:val="center"/>
            <w:tcMar>
              <w:top w:w="100" w:type="dxa"/>
              <w:start w:w="110" w:type="dxa"/>
              <w:bottom w:w="100" w:type="dxa"/>
              <w:end w:w="110" w:type="dxa"/>
            </w:tcMar>
          </w:tcPr>
          <w:p>
            <w:pPr>
              <w:spacing w:after="0" w:before="0"/>
            </w:pPr>
            <w:r/>
            <w:r>
              <w:rPr>
                <w:rFonts w:ascii="Arial" w:hAnsi="Arial" w:eastAsia="Arial"/>
                <w:b w:val="0"/>
                <w:color w:val="111111"/>
                <w:sz w:val="15"/>
              </w:rPr>
              <w:t>________________________</w:t>
            </w:r>
          </w:p>
        </w:tc>
        <w:tc>
          <w:tcPr>
            <w:tcW w:type="dxa" w:w="1152"/>
            <w:vAlign w:val="center"/>
            <w:tcMar>
              <w:top w:w="100" w:type="dxa"/>
              <w:start w:w="110" w:type="dxa"/>
              <w:bottom w:w="100" w:type="dxa"/>
              <w:end w:w="110" w:type="dxa"/>
            </w:tcMar>
          </w:tcPr>
          <w:p>
            <w:pPr>
              <w:spacing w:after="0" w:before="0"/>
            </w:pPr>
            <w:r/>
            <w:r>
              <w:rPr>
                <w:rFonts w:ascii="Arial" w:hAnsi="Arial" w:eastAsia="Arial"/>
                <w:b w:val="0"/>
                <w:color w:val="111111"/>
                <w:sz w:val="15"/>
              </w:rPr>
              <w:t>________</w:t>
            </w:r>
          </w:p>
        </w:tc>
        <w:tc>
          <w:tcPr>
            <w:tcW w:type="dxa" w:w="936"/>
            <w:vAlign w:val="center"/>
            <w:tcMar>
              <w:top w:w="100" w:type="dxa"/>
              <w:start w:w="110" w:type="dxa"/>
              <w:bottom w:w="100" w:type="dxa"/>
              <w:end w:w="110" w:type="dxa"/>
            </w:tcMar>
          </w:tcPr>
          <w:p>
            <w:pPr>
              <w:spacing w:after="0" w:before="0"/>
            </w:pPr>
            <w:r/>
            <w:r>
              <w:rPr>
                <w:rFonts w:ascii="Arial" w:hAnsi="Arial" w:eastAsia="Arial"/>
                <w:b w:val="0"/>
                <w:color w:val="111111"/>
                <w:sz w:val="15"/>
              </w:rPr>
              <w:t>______</w:t>
            </w:r>
          </w:p>
        </w:tc>
        <w:tc>
          <w:tcPr>
            <w:tcW w:type="dxa" w:w="1440"/>
            <w:vAlign w:val="center"/>
            <w:tcMar>
              <w:top w:w="100" w:type="dxa"/>
              <w:start w:w="110" w:type="dxa"/>
              <w:bottom w:w="100" w:type="dxa"/>
              <w:end w:w="110" w:type="dxa"/>
            </w:tcMar>
          </w:tcPr>
          <w:p>
            <w:pPr>
              <w:spacing w:after="0" w:before="0"/>
            </w:pPr>
            <w:r/>
            <w:r>
              <w:rPr>
                <w:rFonts w:ascii="Arial" w:hAnsi="Arial" w:eastAsia="Arial"/>
                <w:b w:val="0"/>
                <w:color w:val="111111"/>
                <w:sz w:val="15"/>
              </w:rPr>
              <w:t>________</w:t>
            </w:r>
          </w:p>
        </w:tc>
        <w:tc>
          <w:tcPr>
            <w:tcW w:type="dxa" w:w="1872"/>
            <w:vAlign w:val="center"/>
            <w:tcMar>
              <w:top w:w="100" w:type="dxa"/>
              <w:start w:w="110" w:type="dxa"/>
              <w:bottom w:w="100" w:type="dxa"/>
              <w:end w:w="110" w:type="dxa"/>
            </w:tcMar>
          </w:tcPr>
          <w:p>
            <w:pPr>
              <w:spacing w:after="0" w:before="0"/>
            </w:pPr>
            <w:r/>
            <w:r>
              <w:rPr>
                <w:rFonts w:ascii="Arial" w:hAnsi="Arial" w:eastAsia="Arial"/>
                <w:b w:val="0"/>
                <w:color w:val="111111"/>
                <w:sz w:val="15"/>
              </w:rPr>
              <w:t>________</w:t>
            </w:r>
          </w:p>
        </w:tc>
      </w:tr>
      <w:tr>
        <w:trPr>
          <w:cantSplit/>
        </w:trPr>
        <w:tc>
          <w:tcPr>
            <w:tcW w:type="dxa" w:w="504"/>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6</w:t>
            </w:r>
          </w:p>
        </w:tc>
        <w:tc>
          <w:tcPr>
            <w:tcW w:type="dxa" w:w="1080"/>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w:t>
            </w:r>
          </w:p>
        </w:tc>
        <w:tc>
          <w:tcPr>
            <w:tcW w:type="dxa" w:w="3384"/>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________________________</w:t>
            </w:r>
          </w:p>
        </w:tc>
        <w:tc>
          <w:tcPr>
            <w:tcW w:type="dxa" w:w="1152"/>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________</w:t>
            </w:r>
          </w:p>
        </w:tc>
        <w:tc>
          <w:tcPr>
            <w:tcW w:type="dxa" w:w="936"/>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w:t>
            </w:r>
          </w:p>
        </w:tc>
        <w:tc>
          <w:tcPr>
            <w:tcW w:type="dxa" w:w="1440"/>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________</w:t>
            </w:r>
          </w:p>
        </w:tc>
        <w:tc>
          <w:tcPr>
            <w:tcW w:type="dxa" w:w="1872"/>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________</w:t>
            </w:r>
          </w:p>
        </w:tc>
      </w:tr>
      <w:tr>
        <w:trPr>
          <w:cantSplit/>
        </w:trPr>
        <w:tc>
          <w:tcPr>
            <w:tcW w:type="dxa" w:w="504"/>
            <w:vAlign w:val="center"/>
            <w:tcMar>
              <w:top w:w="100" w:type="dxa"/>
              <w:start w:w="110" w:type="dxa"/>
              <w:bottom w:w="100" w:type="dxa"/>
              <w:end w:w="110" w:type="dxa"/>
            </w:tcMar>
          </w:tcPr>
          <w:p>
            <w:pPr>
              <w:spacing w:after="0" w:before="0"/>
            </w:pPr>
            <w:r/>
            <w:r>
              <w:rPr>
                <w:rFonts w:ascii="Arial" w:hAnsi="Arial" w:eastAsia="Arial"/>
                <w:b w:val="0"/>
                <w:color w:val="111111"/>
                <w:sz w:val="15"/>
              </w:rPr>
              <w:t>7</w:t>
            </w:r>
          </w:p>
        </w:tc>
        <w:tc>
          <w:tcPr>
            <w:tcW w:type="dxa" w:w="1080"/>
            <w:vAlign w:val="center"/>
            <w:tcMar>
              <w:top w:w="100" w:type="dxa"/>
              <w:start w:w="110" w:type="dxa"/>
              <w:bottom w:w="100" w:type="dxa"/>
              <w:end w:w="110" w:type="dxa"/>
            </w:tcMar>
          </w:tcPr>
          <w:p>
            <w:pPr>
              <w:spacing w:after="0" w:before="0"/>
            </w:pPr>
            <w:r/>
            <w:r>
              <w:rPr>
                <w:rFonts w:ascii="Arial" w:hAnsi="Arial" w:eastAsia="Arial"/>
                <w:b w:val="0"/>
                <w:color w:val="111111"/>
                <w:sz w:val="15"/>
              </w:rPr>
              <w:t>__/__/__</w:t>
            </w:r>
          </w:p>
        </w:tc>
        <w:tc>
          <w:tcPr>
            <w:tcW w:type="dxa" w:w="3384"/>
            <w:vAlign w:val="center"/>
            <w:tcMar>
              <w:top w:w="100" w:type="dxa"/>
              <w:start w:w="110" w:type="dxa"/>
              <w:bottom w:w="100" w:type="dxa"/>
              <w:end w:w="110" w:type="dxa"/>
            </w:tcMar>
          </w:tcPr>
          <w:p>
            <w:pPr>
              <w:spacing w:after="0" w:before="0"/>
            </w:pPr>
            <w:r/>
            <w:r>
              <w:rPr>
                <w:rFonts w:ascii="Arial" w:hAnsi="Arial" w:eastAsia="Arial"/>
                <w:b w:val="0"/>
                <w:color w:val="111111"/>
                <w:sz w:val="15"/>
              </w:rPr>
              <w:t>________________________</w:t>
            </w:r>
          </w:p>
        </w:tc>
        <w:tc>
          <w:tcPr>
            <w:tcW w:type="dxa" w:w="1152"/>
            <w:vAlign w:val="center"/>
            <w:tcMar>
              <w:top w:w="100" w:type="dxa"/>
              <w:start w:w="110" w:type="dxa"/>
              <w:bottom w:w="100" w:type="dxa"/>
              <w:end w:w="110" w:type="dxa"/>
            </w:tcMar>
          </w:tcPr>
          <w:p>
            <w:pPr>
              <w:spacing w:after="0" w:before="0"/>
            </w:pPr>
            <w:r/>
            <w:r>
              <w:rPr>
                <w:rFonts w:ascii="Arial" w:hAnsi="Arial" w:eastAsia="Arial"/>
                <w:b w:val="0"/>
                <w:color w:val="111111"/>
                <w:sz w:val="15"/>
              </w:rPr>
              <w:t>________</w:t>
            </w:r>
          </w:p>
        </w:tc>
        <w:tc>
          <w:tcPr>
            <w:tcW w:type="dxa" w:w="936"/>
            <w:vAlign w:val="center"/>
            <w:tcMar>
              <w:top w:w="100" w:type="dxa"/>
              <w:start w:w="110" w:type="dxa"/>
              <w:bottom w:w="100" w:type="dxa"/>
              <w:end w:w="110" w:type="dxa"/>
            </w:tcMar>
          </w:tcPr>
          <w:p>
            <w:pPr>
              <w:spacing w:after="0" w:before="0"/>
            </w:pPr>
            <w:r/>
            <w:r>
              <w:rPr>
                <w:rFonts w:ascii="Arial" w:hAnsi="Arial" w:eastAsia="Arial"/>
                <w:b w:val="0"/>
                <w:color w:val="111111"/>
                <w:sz w:val="15"/>
              </w:rPr>
              <w:t>______</w:t>
            </w:r>
          </w:p>
        </w:tc>
        <w:tc>
          <w:tcPr>
            <w:tcW w:type="dxa" w:w="1440"/>
            <w:vAlign w:val="center"/>
            <w:tcMar>
              <w:top w:w="100" w:type="dxa"/>
              <w:start w:w="110" w:type="dxa"/>
              <w:bottom w:w="100" w:type="dxa"/>
              <w:end w:w="110" w:type="dxa"/>
            </w:tcMar>
          </w:tcPr>
          <w:p>
            <w:pPr>
              <w:spacing w:after="0" w:before="0"/>
            </w:pPr>
            <w:r/>
            <w:r>
              <w:rPr>
                <w:rFonts w:ascii="Arial" w:hAnsi="Arial" w:eastAsia="Arial"/>
                <w:b w:val="0"/>
                <w:color w:val="111111"/>
                <w:sz w:val="15"/>
              </w:rPr>
              <w:t>________</w:t>
            </w:r>
          </w:p>
        </w:tc>
        <w:tc>
          <w:tcPr>
            <w:tcW w:type="dxa" w:w="1872"/>
            <w:vAlign w:val="center"/>
            <w:tcMar>
              <w:top w:w="100" w:type="dxa"/>
              <w:start w:w="110" w:type="dxa"/>
              <w:bottom w:w="100" w:type="dxa"/>
              <w:end w:w="110" w:type="dxa"/>
            </w:tcMar>
          </w:tcPr>
          <w:p>
            <w:pPr>
              <w:spacing w:after="0" w:before="0"/>
            </w:pPr>
            <w:r/>
            <w:r>
              <w:rPr>
                <w:rFonts w:ascii="Arial" w:hAnsi="Arial" w:eastAsia="Arial"/>
                <w:b w:val="0"/>
                <w:color w:val="111111"/>
                <w:sz w:val="15"/>
              </w:rPr>
              <w:t>________</w:t>
            </w:r>
          </w:p>
        </w:tc>
      </w:tr>
      <w:tr>
        <w:trPr>
          <w:cantSplit/>
        </w:trPr>
        <w:tc>
          <w:tcPr>
            <w:tcW w:type="dxa" w:w="504"/>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8</w:t>
            </w:r>
          </w:p>
        </w:tc>
        <w:tc>
          <w:tcPr>
            <w:tcW w:type="dxa" w:w="1080"/>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w:t>
            </w:r>
          </w:p>
        </w:tc>
        <w:tc>
          <w:tcPr>
            <w:tcW w:type="dxa" w:w="3384"/>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________________________</w:t>
            </w:r>
          </w:p>
        </w:tc>
        <w:tc>
          <w:tcPr>
            <w:tcW w:type="dxa" w:w="1152"/>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________</w:t>
            </w:r>
          </w:p>
        </w:tc>
        <w:tc>
          <w:tcPr>
            <w:tcW w:type="dxa" w:w="936"/>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w:t>
            </w:r>
          </w:p>
        </w:tc>
        <w:tc>
          <w:tcPr>
            <w:tcW w:type="dxa" w:w="1440"/>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________</w:t>
            </w:r>
          </w:p>
        </w:tc>
        <w:tc>
          <w:tcPr>
            <w:tcW w:type="dxa" w:w="1872"/>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________</w:t>
            </w:r>
          </w:p>
        </w:tc>
      </w:tr>
    </w:tbl>
    <w:p>
      <w:pPr>
        <w:spacing w:after="0"/>
      </w:pP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5083"/>
        <w:gridCol w:w="5083"/>
      </w:tblGrid>
      <w:tr>
        <w:trPr>
          <w:tblHeader w:val="true"/>
          <w:cantSplit/>
        </w:trPr>
        <w:tc>
          <w:tcPr>
            <w:tcW w:type="dxa" w:w="2376"/>
            <w:vAlign w:val="center"/>
            <w:tcMar>
              <w:top w:w="100" w:type="dxa"/>
              <w:start w:w="110" w:type="dxa"/>
              <w:bottom w:w="100" w:type="dxa"/>
              <w:end w:w="110" w:type="dxa"/>
            </w:tcMar>
            <w:shd w:fill="17365D"/>
          </w:tcPr>
          <w:p>
            <w:pPr>
              <w:spacing w:after="0" w:before="0"/>
            </w:pPr>
            <w:r/>
            <w:r>
              <w:rPr>
                <w:rFonts w:ascii="Arial" w:hAnsi="Arial" w:eastAsia="Arial"/>
                <w:b/>
                <w:color w:val="FFFFFF"/>
                <w:sz w:val="17"/>
              </w:rPr>
              <w:t>Đối chiếu</w:t>
            </w:r>
          </w:p>
        </w:tc>
        <w:tc>
          <w:tcPr>
            <w:tcW w:type="dxa" w:w="7992"/>
            <w:vAlign w:val="center"/>
            <w:tcMar>
              <w:top w:w="100" w:type="dxa"/>
              <w:start w:w="110" w:type="dxa"/>
              <w:bottom w:w="100" w:type="dxa"/>
              <w:end w:w="110" w:type="dxa"/>
            </w:tcMar>
            <w:shd w:fill="17365D"/>
          </w:tcPr>
          <w:p>
            <w:pPr>
              <w:spacing w:after="0" w:before="0"/>
            </w:pPr>
            <w:r/>
            <w:r>
              <w:rPr>
                <w:rFonts w:ascii="Arial" w:hAnsi="Arial" w:eastAsia="Arial"/>
                <w:b/>
                <w:color w:val="FFFFFF"/>
                <w:sz w:val="17"/>
              </w:rPr>
              <w:t>Giá trị</w:t>
            </w:r>
          </w:p>
        </w:tc>
      </w:tr>
      <w:tr>
        <w:trPr>
          <w:cantSplit/>
        </w:trPr>
        <w:tc>
          <w:tcPr>
            <w:tcW w:type="dxa" w:w="2376"/>
            <w:vAlign w:val="center"/>
            <w:tcMar>
              <w:top w:w="100" w:type="dxa"/>
              <w:start w:w="110" w:type="dxa"/>
              <w:bottom w:w="100" w:type="dxa"/>
              <w:end w:w="110" w:type="dxa"/>
            </w:tcMar>
          </w:tcPr>
          <w:p>
            <w:pPr>
              <w:spacing w:after="0" w:before="0"/>
            </w:pPr>
            <w:r/>
            <w:r>
              <w:rPr>
                <w:rFonts w:ascii="Arial" w:hAnsi="Arial" w:eastAsia="Arial"/>
                <w:b w:val="0"/>
                <w:color w:val="111111"/>
                <w:sz w:val="17"/>
              </w:rPr>
              <w:t>Tổng bảng kê</w:t>
            </w:r>
          </w:p>
        </w:tc>
        <w:tc>
          <w:tcPr>
            <w:tcW w:type="dxa" w:w="7992"/>
            <w:vAlign w:val="center"/>
            <w:tcMar>
              <w:top w:w="100" w:type="dxa"/>
              <w:start w:w="110" w:type="dxa"/>
              <w:bottom w:w="100" w:type="dxa"/>
              <w:end w:w="110" w:type="dxa"/>
            </w:tcMar>
          </w:tcPr>
          <w:p>
            <w:pPr>
              <w:spacing w:after="0" w:before="0"/>
            </w:pPr>
            <w:r/>
            <w:r>
              <w:rPr>
                <w:rFonts w:ascii="Arial" w:hAnsi="Arial" w:eastAsia="Arial"/>
                <w:b w:val="0"/>
                <w:color w:val="111111"/>
                <w:sz w:val="17"/>
              </w:rPr>
              <w:t>________________ VND</w:t>
            </w:r>
          </w:p>
        </w:tc>
      </w:tr>
      <w:tr>
        <w:trPr>
          <w:cantSplit/>
        </w:trPr>
        <w:tc>
          <w:tcPr>
            <w:tcW w:type="dxa" w:w="2376"/>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Tổng chứng từ</w:t>
            </w:r>
          </w:p>
        </w:tc>
        <w:tc>
          <w:tcPr>
            <w:tcW w:type="dxa" w:w="7992"/>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________________ VND</w:t>
            </w:r>
          </w:p>
        </w:tc>
      </w:tr>
      <w:tr>
        <w:trPr>
          <w:cantSplit/>
        </w:trPr>
        <w:tc>
          <w:tcPr>
            <w:tcW w:type="dxa" w:w="2376"/>
            <w:vAlign w:val="center"/>
            <w:tcMar>
              <w:top w:w="100" w:type="dxa"/>
              <w:start w:w="110" w:type="dxa"/>
              <w:bottom w:w="100" w:type="dxa"/>
              <w:end w:w="110" w:type="dxa"/>
            </w:tcMar>
          </w:tcPr>
          <w:p>
            <w:pPr>
              <w:spacing w:after="0" w:before="0"/>
            </w:pPr>
            <w:r/>
            <w:r>
              <w:rPr>
                <w:rFonts w:ascii="Arial" w:hAnsi="Arial" w:eastAsia="Arial"/>
                <w:b w:val="0"/>
                <w:color w:val="111111"/>
                <w:sz w:val="17"/>
              </w:rPr>
              <w:t>Chênh lệch</w:t>
            </w:r>
          </w:p>
        </w:tc>
        <w:tc>
          <w:tcPr>
            <w:tcW w:type="dxa" w:w="7992"/>
            <w:vAlign w:val="center"/>
            <w:tcMar>
              <w:top w:w="100" w:type="dxa"/>
              <w:start w:w="110" w:type="dxa"/>
              <w:bottom w:w="100" w:type="dxa"/>
              <w:end w:w="110" w:type="dxa"/>
            </w:tcMar>
          </w:tcPr>
          <w:p>
            <w:pPr>
              <w:spacing w:after="0" w:before="0"/>
            </w:pPr>
            <w:r/>
            <w:r>
              <w:rPr>
                <w:rFonts w:ascii="Arial" w:hAnsi="Arial" w:eastAsia="Arial"/>
                <w:b w:val="0"/>
                <w:color w:val="111111"/>
                <w:sz w:val="17"/>
              </w:rPr>
              <w:t>________________ VND; lý do: ______________________________</w:t>
            </w:r>
          </w:p>
        </w:tc>
      </w:tr>
      <w:tr>
        <w:trPr>
          <w:cantSplit/>
        </w:trPr>
        <w:tc>
          <w:tcPr>
            <w:tcW w:type="dxa" w:w="2376"/>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Nhóm cộng gộp</w:t>
            </w:r>
          </w:p>
        </w:tc>
        <w:tc>
          <w:tcPr>
            <w:tcW w:type="dxa" w:w="7992"/>
            <w:vAlign w:val="center"/>
            <w:tcMar>
              <w:top w:w="100" w:type="dxa"/>
              <w:start w:w="110" w:type="dxa"/>
              <w:bottom w:w="100" w:type="dxa"/>
              <w:end w:w="110" w:type="dxa"/>
            </w:tcMar>
            <w:shd w:fill="EAF2F8"/>
          </w:tcPr>
          <w:p>
            <w:pPr>
              <w:spacing w:after="0" w:before="0"/>
            </w:pPr>
            <w:r/>
            <w:r>
              <w:rPr>
                <w:rFonts w:ascii="Arial" w:hAnsi="Arial" w:eastAsia="Arial"/>
                <w:b w:val="0"/>
                <w:color w:val="111111"/>
                <w:sz w:val="17"/>
              </w:rPr>
              <w:t>Nhà cung cấp: __________ Ngày: ______ Mục đích: ______ Tổng: ______</w:t>
            </w:r>
          </w:p>
        </w:tc>
      </w:tr>
    </w:tbl>
    <w:p>
      <w:pPr>
        <w:spacing w:after="0"/>
      </w:pPr>
    </w:p>
    <w:p>
      <w:pPr>
        <w:spacing w:before="0" w:after="100" w:line="259" w:lineRule="auto"/>
      </w:pPr>
      <w:r>
        <w:rPr>
          <w:rFonts w:ascii="Arial" w:hAnsi="Arial" w:eastAsia="Arial"/>
          <w:b w:val="0"/>
          <w:i/>
          <w:color w:val="666666"/>
          <w:sz w:val="17"/>
        </w:rPr>
        <w:t>PTTT: TM = tiền mặt; CK = chuyển khoản; TH = thẻ; VĐT = ví điện tử. Mỗi dòng phải liên kết evidence_id/hash trong hệ thống.</w:t>
      </w:r>
    </w:p>
    <w:p>
      <w:r>
        <w:br w:type="page"/>
      </w:r>
    </w:p>
    <w:p>
      <w:pPr>
        <w:pStyle w:val="Heading1"/>
        <w:keepNext/>
        <w:spacing w:before="200" w:after="100"/>
      </w:pPr>
      <w:r>
        <w:rPr>
          <w:rFonts w:ascii="Arial" w:hAnsi="Arial" w:eastAsia="Arial"/>
          <w:b/>
          <w:color w:val="111111"/>
          <w:sz w:val="22"/>
        </w:rPr>
        <w:t>PHỤ LỤC D — DANH SÁCH KIỂM TRA HỒ SƠ</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1694"/>
        <w:gridCol w:w="1694"/>
        <w:gridCol w:w="1694"/>
        <w:gridCol w:w="1694"/>
        <w:gridCol w:w="1694"/>
        <w:gridCol w:w="1694"/>
      </w:tblGrid>
      <w:tr>
        <w:trPr>
          <w:tblHeader w:val="true"/>
          <w:cantSplit/>
        </w:trPr>
        <w:tc>
          <w:tcPr>
            <w:tcW w:type="dxa" w:w="432"/>
            <w:vAlign w:val="center"/>
            <w:tcMar>
              <w:top w:w="100" w:type="dxa"/>
              <w:start w:w="110" w:type="dxa"/>
              <w:bottom w:w="100" w:type="dxa"/>
              <w:end w:w="110" w:type="dxa"/>
            </w:tcMar>
            <w:shd w:fill="17365D"/>
          </w:tcPr>
          <w:p>
            <w:pPr>
              <w:spacing w:after="0" w:before="0"/>
            </w:pPr>
            <w:r/>
            <w:r>
              <w:rPr>
                <w:rFonts w:ascii="Arial" w:hAnsi="Arial" w:eastAsia="Arial"/>
                <w:b/>
                <w:color w:val="FFFFFF"/>
                <w:sz w:val="17"/>
              </w:rPr>
              <w:t>#</w:t>
            </w:r>
          </w:p>
        </w:tc>
        <w:tc>
          <w:tcPr>
            <w:tcW w:type="dxa" w:w="4536"/>
            <w:vAlign w:val="center"/>
            <w:tcMar>
              <w:top w:w="100" w:type="dxa"/>
              <w:start w:w="110" w:type="dxa"/>
              <w:bottom w:w="100" w:type="dxa"/>
              <w:end w:w="110" w:type="dxa"/>
            </w:tcMar>
            <w:shd w:fill="17365D"/>
          </w:tcPr>
          <w:p>
            <w:pPr>
              <w:spacing w:after="0" w:before="0"/>
            </w:pPr>
            <w:r/>
            <w:r>
              <w:rPr>
                <w:rFonts w:ascii="Arial" w:hAnsi="Arial" w:eastAsia="Arial"/>
                <w:b/>
                <w:color w:val="FFFFFF"/>
                <w:sz w:val="17"/>
              </w:rPr>
              <w:t>Điểm kiểm tra</w:t>
            </w:r>
          </w:p>
        </w:tc>
        <w:tc>
          <w:tcPr>
            <w:tcW w:type="dxa" w:w="648"/>
            <w:vAlign w:val="center"/>
            <w:tcMar>
              <w:top w:w="100" w:type="dxa"/>
              <w:start w:w="110" w:type="dxa"/>
              <w:bottom w:w="100" w:type="dxa"/>
              <w:end w:w="110" w:type="dxa"/>
            </w:tcMar>
            <w:shd w:fill="17365D"/>
          </w:tcPr>
          <w:p>
            <w:pPr>
              <w:spacing w:after="0" w:before="0"/>
            </w:pPr>
            <w:r/>
            <w:r>
              <w:rPr>
                <w:rFonts w:ascii="Arial" w:hAnsi="Arial" w:eastAsia="Arial"/>
                <w:b/>
                <w:color w:val="FFFFFF"/>
                <w:sz w:val="17"/>
              </w:rPr>
              <w:t>Đạt</w:t>
            </w:r>
          </w:p>
        </w:tc>
        <w:tc>
          <w:tcPr>
            <w:tcW w:type="dxa" w:w="720"/>
            <w:vAlign w:val="center"/>
            <w:tcMar>
              <w:top w:w="100" w:type="dxa"/>
              <w:start w:w="110" w:type="dxa"/>
              <w:bottom w:w="100" w:type="dxa"/>
              <w:end w:w="110" w:type="dxa"/>
            </w:tcMar>
            <w:shd w:fill="17365D"/>
          </w:tcPr>
          <w:p>
            <w:pPr>
              <w:spacing w:after="0" w:before="0"/>
            </w:pPr>
            <w:r/>
            <w:r>
              <w:rPr>
                <w:rFonts w:ascii="Arial" w:hAnsi="Arial" w:eastAsia="Arial"/>
                <w:b/>
                <w:color w:val="FFFFFF"/>
                <w:sz w:val="17"/>
              </w:rPr>
              <w:t>Không</w:t>
            </w:r>
          </w:p>
        </w:tc>
        <w:tc>
          <w:tcPr>
            <w:tcW w:type="dxa" w:w="648"/>
            <w:vAlign w:val="center"/>
            <w:tcMar>
              <w:top w:w="100" w:type="dxa"/>
              <w:start w:w="110" w:type="dxa"/>
              <w:bottom w:w="100" w:type="dxa"/>
              <w:end w:w="110" w:type="dxa"/>
            </w:tcMar>
            <w:shd w:fill="17365D"/>
          </w:tcPr>
          <w:p>
            <w:pPr>
              <w:spacing w:after="0" w:before="0"/>
            </w:pPr>
            <w:r/>
            <w:r>
              <w:rPr>
                <w:rFonts w:ascii="Arial" w:hAnsi="Arial" w:eastAsia="Arial"/>
                <w:b/>
                <w:color w:val="FFFFFF"/>
                <w:sz w:val="17"/>
              </w:rPr>
              <w:t>N/A</w:t>
            </w:r>
          </w:p>
        </w:tc>
        <w:tc>
          <w:tcPr>
            <w:tcW w:type="dxa" w:w="3384"/>
            <w:vAlign w:val="center"/>
            <w:tcMar>
              <w:top w:w="100" w:type="dxa"/>
              <w:start w:w="110" w:type="dxa"/>
              <w:bottom w:w="100" w:type="dxa"/>
              <w:end w:w="110" w:type="dxa"/>
            </w:tcMar>
            <w:shd w:fill="17365D"/>
          </w:tcPr>
          <w:p>
            <w:pPr>
              <w:spacing w:after="0" w:before="0"/>
            </w:pPr>
            <w:r/>
            <w:r>
              <w:rPr>
                <w:rFonts w:ascii="Arial" w:hAnsi="Arial" w:eastAsia="Arial"/>
                <w:b/>
                <w:color w:val="FFFFFF"/>
                <w:sz w:val="17"/>
              </w:rPr>
              <w:t>Ghi chú / bằng chứng</w:t>
            </w:r>
          </w:p>
        </w:tc>
      </w:tr>
      <w:tr>
        <w:trPr>
          <w:cantSplit/>
        </w:trPr>
        <w:tc>
          <w:tcPr>
            <w:tcW w:type="dxa" w:w="432"/>
            <w:vAlign w:val="center"/>
            <w:tcMar>
              <w:top w:w="100" w:type="dxa"/>
              <w:start w:w="110" w:type="dxa"/>
              <w:bottom w:w="100" w:type="dxa"/>
              <w:end w:w="110" w:type="dxa"/>
            </w:tcMar>
          </w:tcPr>
          <w:p>
            <w:pPr>
              <w:spacing w:after="0" w:before="0"/>
            </w:pPr>
            <w:r/>
            <w:r>
              <w:rPr>
                <w:rFonts w:ascii="Arial" w:hAnsi="Arial" w:eastAsia="Arial"/>
                <w:b w:val="0"/>
                <w:color w:val="111111"/>
                <w:sz w:val="15"/>
              </w:rPr>
              <w:t>1</w:t>
            </w:r>
          </w:p>
        </w:tc>
        <w:tc>
          <w:tcPr>
            <w:tcW w:type="dxa" w:w="4536"/>
            <w:vAlign w:val="center"/>
            <w:tcMar>
              <w:top w:w="100" w:type="dxa"/>
              <w:start w:w="110" w:type="dxa"/>
              <w:bottom w:w="100" w:type="dxa"/>
              <w:end w:w="110" w:type="dxa"/>
            </w:tcMar>
          </w:tcPr>
          <w:p>
            <w:pPr>
              <w:spacing w:after="0" w:before="0"/>
            </w:pPr>
            <w:r/>
            <w:r>
              <w:rPr>
                <w:rFonts w:ascii="Arial" w:hAnsi="Arial" w:eastAsia="Arial"/>
                <w:b w:val="0"/>
                <w:color w:val="111111"/>
                <w:sz w:val="15"/>
              </w:rPr>
              <w:t>Đúng người đề nghị và đúng luồng</w:t>
            </w:r>
          </w:p>
        </w:tc>
        <w:tc>
          <w:tcPr>
            <w:tcW w:type="dxa" w:w="648"/>
            <w:vAlign w:val="center"/>
            <w:tcMar>
              <w:top w:w="100" w:type="dxa"/>
              <w:start w:w="110" w:type="dxa"/>
              <w:bottom w:w="100" w:type="dxa"/>
              <w:end w:w="110" w:type="dxa"/>
            </w:tcMar>
          </w:tcPr>
          <w:p>
            <w:pPr>
              <w:spacing w:after="0" w:before="0"/>
            </w:pPr>
            <w:r/>
            <w:r>
              <w:rPr>
                <w:rFonts w:ascii="Arial" w:hAnsi="Arial" w:eastAsia="Arial"/>
                <w:b w:val="0"/>
                <w:color w:val="111111"/>
                <w:sz w:val="15"/>
              </w:rPr>
              <w:t>☐</w:t>
            </w:r>
          </w:p>
        </w:tc>
        <w:tc>
          <w:tcPr>
            <w:tcW w:type="dxa" w:w="720"/>
            <w:vAlign w:val="center"/>
            <w:tcMar>
              <w:top w:w="100" w:type="dxa"/>
              <w:start w:w="110" w:type="dxa"/>
              <w:bottom w:w="100" w:type="dxa"/>
              <w:end w:w="110" w:type="dxa"/>
            </w:tcMar>
          </w:tcPr>
          <w:p>
            <w:pPr>
              <w:spacing w:after="0" w:before="0"/>
            </w:pPr>
            <w:r/>
            <w:r>
              <w:rPr>
                <w:rFonts w:ascii="Arial" w:hAnsi="Arial" w:eastAsia="Arial"/>
                <w:b w:val="0"/>
                <w:color w:val="111111"/>
                <w:sz w:val="15"/>
              </w:rPr>
              <w:t>☐</w:t>
            </w:r>
          </w:p>
        </w:tc>
        <w:tc>
          <w:tcPr>
            <w:tcW w:type="dxa" w:w="648"/>
            <w:vAlign w:val="center"/>
            <w:tcMar>
              <w:top w:w="100" w:type="dxa"/>
              <w:start w:w="110" w:type="dxa"/>
              <w:bottom w:w="100" w:type="dxa"/>
              <w:end w:w="110" w:type="dxa"/>
            </w:tcMar>
          </w:tcPr>
          <w:p>
            <w:pPr>
              <w:spacing w:after="0" w:before="0"/>
            </w:pPr>
            <w:r/>
            <w:r>
              <w:rPr>
                <w:rFonts w:ascii="Arial" w:hAnsi="Arial" w:eastAsia="Arial"/>
                <w:b w:val="0"/>
                <w:color w:val="111111"/>
                <w:sz w:val="15"/>
              </w:rPr>
              <w:t>☐</w:t>
            </w:r>
          </w:p>
        </w:tc>
        <w:tc>
          <w:tcPr>
            <w:tcW w:type="dxa" w:w="3384"/>
            <w:vAlign w:val="center"/>
            <w:tcMar>
              <w:top w:w="100" w:type="dxa"/>
              <w:start w:w="110" w:type="dxa"/>
              <w:bottom w:w="100" w:type="dxa"/>
              <w:end w:w="110" w:type="dxa"/>
            </w:tcMar>
          </w:tcPr>
          <w:p>
            <w:pPr>
              <w:spacing w:after="0" w:before="0"/>
            </w:pPr>
            <w:r/>
            <w:r>
              <w:rPr>
                <w:rFonts w:ascii="Arial" w:hAnsi="Arial" w:eastAsia="Arial"/>
                <w:b w:val="0"/>
                <w:color w:val="111111"/>
                <w:sz w:val="15"/>
              </w:rPr>
              <w:t>________________</w:t>
            </w:r>
          </w:p>
        </w:tc>
      </w:tr>
      <w:tr>
        <w:trPr>
          <w:cantSplit/>
        </w:trPr>
        <w:tc>
          <w:tcPr>
            <w:tcW w:type="dxa" w:w="432"/>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2</w:t>
            </w:r>
          </w:p>
        </w:tc>
        <w:tc>
          <w:tcPr>
            <w:tcW w:type="dxa" w:w="4536"/>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Tệp đọc được; OCR/giá trị đã xác minh</w:t>
            </w:r>
          </w:p>
        </w:tc>
        <w:tc>
          <w:tcPr>
            <w:tcW w:type="dxa" w:w="648"/>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w:t>
            </w:r>
          </w:p>
        </w:tc>
        <w:tc>
          <w:tcPr>
            <w:tcW w:type="dxa" w:w="720"/>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w:t>
            </w:r>
          </w:p>
        </w:tc>
        <w:tc>
          <w:tcPr>
            <w:tcW w:type="dxa" w:w="648"/>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w:t>
            </w:r>
          </w:p>
        </w:tc>
        <w:tc>
          <w:tcPr>
            <w:tcW w:type="dxa" w:w="3384"/>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________________</w:t>
            </w:r>
          </w:p>
        </w:tc>
      </w:tr>
      <w:tr>
        <w:trPr>
          <w:cantSplit/>
        </w:trPr>
        <w:tc>
          <w:tcPr>
            <w:tcW w:type="dxa" w:w="432"/>
            <w:vAlign w:val="center"/>
            <w:tcMar>
              <w:top w:w="100" w:type="dxa"/>
              <w:start w:w="110" w:type="dxa"/>
              <w:bottom w:w="100" w:type="dxa"/>
              <w:end w:w="110" w:type="dxa"/>
            </w:tcMar>
          </w:tcPr>
          <w:p>
            <w:pPr>
              <w:spacing w:after="0" w:before="0"/>
            </w:pPr>
            <w:r/>
            <w:r>
              <w:rPr>
                <w:rFonts w:ascii="Arial" w:hAnsi="Arial" w:eastAsia="Arial"/>
                <w:b w:val="0"/>
                <w:color w:val="111111"/>
                <w:sz w:val="15"/>
              </w:rPr>
              <w:t>3</w:t>
            </w:r>
          </w:p>
        </w:tc>
        <w:tc>
          <w:tcPr>
            <w:tcW w:type="dxa" w:w="4536"/>
            <w:vAlign w:val="center"/>
            <w:tcMar>
              <w:top w:w="100" w:type="dxa"/>
              <w:start w:w="110" w:type="dxa"/>
              <w:bottom w:w="100" w:type="dxa"/>
              <w:end w:w="110" w:type="dxa"/>
            </w:tcMar>
          </w:tcPr>
          <w:p>
            <w:pPr>
              <w:spacing w:after="0" w:before="0"/>
            </w:pPr>
            <w:r/>
            <w:r>
              <w:rPr>
                <w:rFonts w:ascii="Arial" w:hAnsi="Arial" w:eastAsia="Arial"/>
                <w:b w:val="0"/>
                <w:color w:val="111111"/>
                <w:sz w:val="15"/>
              </w:rPr>
              <w:t>Mục đích gắn sự kiện/nhiệm vụ đã duyệt</w:t>
            </w:r>
          </w:p>
        </w:tc>
        <w:tc>
          <w:tcPr>
            <w:tcW w:type="dxa" w:w="648"/>
            <w:vAlign w:val="center"/>
            <w:tcMar>
              <w:top w:w="100" w:type="dxa"/>
              <w:start w:w="110" w:type="dxa"/>
              <w:bottom w:w="100" w:type="dxa"/>
              <w:end w:w="110" w:type="dxa"/>
            </w:tcMar>
          </w:tcPr>
          <w:p>
            <w:pPr>
              <w:spacing w:after="0" w:before="0"/>
            </w:pPr>
            <w:r/>
            <w:r>
              <w:rPr>
                <w:rFonts w:ascii="Arial" w:hAnsi="Arial" w:eastAsia="Arial"/>
                <w:b w:val="0"/>
                <w:color w:val="111111"/>
                <w:sz w:val="15"/>
              </w:rPr>
              <w:t>☐</w:t>
            </w:r>
          </w:p>
        </w:tc>
        <w:tc>
          <w:tcPr>
            <w:tcW w:type="dxa" w:w="720"/>
            <w:vAlign w:val="center"/>
            <w:tcMar>
              <w:top w:w="100" w:type="dxa"/>
              <w:start w:w="110" w:type="dxa"/>
              <w:bottom w:w="100" w:type="dxa"/>
              <w:end w:w="110" w:type="dxa"/>
            </w:tcMar>
          </w:tcPr>
          <w:p>
            <w:pPr>
              <w:spacing w:after="0" w:before="0"/>
            </w:pPr>
            <w:r/>
            <w:r>
              <w:rPr>
                <w:rFonts w:ascii="Arial" w:hAnsi="Arial" w:eastAsia="Arial"/>
                <w:b w:val="0"/>
                <w:color w:val="111111"/>
                <w:sz w:val="15"/>
              </w:rPr>
              <w:t>☐</w:t>
            </w:r>
          </w:p>
        </w:tc>
        <w:tc>
          <w:tcPr>
            <w:tcW w:type="dxa" w:w="648"/>
            <w:vAlign w:val="center"/>
            <w:tcMar>
              <w:top w:w="100" w:type="dxa"/>
              <w:start w:w="110" w:type="dxa"/>
              <w:bottom w:w="100" w:type="dxa"/>
              <w:end w:w="110" w:type="dxa"/>
            </w:tcMar>
          </w:tcPr>
          <w:p>
            <w:pPr>
              <w:spacing w:after="0" w:before="0"/>
            </w:pPr>
            <w:r/>
            <w:r>
              <w:rPr>
                <w:rFonts w:ascii="Arial" w:hAnsi="Arial" w:eastAsia="Arial"/>
                <w:b w:val="0"/>
                <w:color w:val="111111"/>
                <w:sz w:val="15"/>
              </w:rPr>
              <w:t>☐</w:t>
            </w:r>
          </w:p>
        </w:tc>
        <w:tc>
          <w:tcPr>
            <w:tcW w:type="dxa" w:w="3384"/>
            <w:vAlign w:val="center"/>
            <w:tcMar>
              <w:top w:w="100" w:type="dxa"/>
              <w:start w:w="110" w:type="dxa"/>
              <w:bottom w:w="100" w:type="dxa"/>
              <w:end w:w="110" w:type="dxa"/>
            </w:tcMar>
          </w:tcPr>
          <w:p>
            <w:pPr>
              <w:spacing w:after="0" w:before="0"/>
            </w:pPr>
            <w:r/>
            <w:r>
              <w:rPr>
                <w:rFonts w:ascii="Arial" w:hAnsi="Arial" w:eastAsia="Arial"/>
                <w:b w:val="0"/>
                <w:color w:val="111111"/>
                <w:sz w:val="15"/>
              </w:rPr>
              <w:t>________________</w:t>
            </w:r>
          </w:p>
        </w:tc>
      </w:tr>
      <w:tr>
        <w:trPr>
          <w:cantSplit/>
        </w:trPr>
        <w:tc>
          <w:tcPr>
            <w:tcW w:type="dxa" w:w="432"/>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4</w:t>
            </w:r>
          </w:p>
        </w:tc>
        <w:tc>
          <w:tcPr>
            <w:tcW w:type="dxa" w:w="4536"/>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Bảng kê khớp hóa đơn/chứng từ</w:t>
            </w:r>
          </w:p>
        </w:tc>
        <w:tc>
          <w:tcPr>
            <w:tcW w:type="dxa" w:w="648"/>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w:t>
            </w:r>
          </w:p>
        </w:tc>
        <w:tc>
          <w:tcPr>
            <w:tcW w:type="dxa" w:w="720"/>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w:t>
            </w:r>
          </w:p>
        </w:tc>
        <w:tc>
          <w:tcPr>
            <w:tcW w:type="dxa" w:w="648"/>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w:t>
            </w:r>
          </w:p>
        </w:tc>
        <w:tc>
          <w:tcPr>
            <w:tcW w:type="dxa" w:w="3384"/>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________________</w:t>
            </w:r>
          </w:p>
        </w:tc>
      </w:tr>
      <w:tr>
        <w:trPr>
          <w:cantSplit/>
        </w:trPr>
        <w:tc>
          <w:tcPr>
            <w:tcW w:type="dxa" w:w="432"/>
            <w:vAlign w:val="center"/>
            <w:tcMar>
              <w:top w:w="100" w:type="dxa"/>
              <w:start w:w="110" w:type="dxa"/>
              <w:bottom w:w="100" w:type="dxa"/>
              <w:end w:w="110" w:type="dxa"/>
            </w:tcMar>
          </w:tcPr>
          <w:p>
            <w:pPr>
              <w:spacing w:after="0" w:before="0"/>
            </w:pPr>
            <w:r/>
            <w:r>
              <w:rPr>
                <w:rFonts w:ascii="Arial" w:hAnsi="Arial" w:eastAsia="Arial"/>
                <w:b w:val="0"/>
                <w:color w:val="111111"/>
                <w:sz w:val="15"/>
              </w:rPr>
              <w:t>5</w:t>
            </w:r>
          </w:p>
        </w:tc>
        <w:tc>
          <w:tcPr>
            <w:tcW w:type="dxa" w:w="4536"/>
            <w:vAlign w:val="center"/>
            <w:tcMar>
              <w:top w:w="100" w:type="dxa"/>
              <w:start w:w="110" w:type="dxa"/>
              <w:bottom w:w="100" w:type="dxa"/>
              <w:end w:w="110" w:type="dxa"/>
            </w:tcMar>
          </w:tcPr>
          <w:p>
            <w:pPr>
              <w:spacing w:after="0" w:before="0"/>
            </w:pPr>
            <w:r/>
            <w:r>
              <w:rPr>
                <w:rFonts w:ascii="Arial" w:hAnsi="Arial" w:eastAsia="Arial"/>
                <w:b w:val="0"/>
                <w:color w:val="111111"/>
                <w:sz w:val="15"/>
              </w:rPr>
              <w:t>Bằng chứng thanh toán đầy đủ</w:t>
            </w:r>
          </w:p>
        </w:tc>
        <w:tc>
          <w:tcPr>
            <w:tcW w:type="dxa" w:w="648"/>
            <w:vAlign w:val="center"/>
            <w:tcMar>
              <w:top w:w="100" w:type="dxa"/>
              <w:start w:w="110" w:type="dxa"/>
              <w:bottom w:w="100" w:type="dxa"/>
              <w:end w:w="110" w:type="dxa"/>
            </w:tcMar>
          </w:tcPr>
          <w:p>
            <w:pPr>
              <w:spacing w:after="0" w:before="0"/>
            </w:pPr>
            <w:r/>
            <w:r>
              <w:rPr>
                <w:rFonts w:ascii="Arial" w:hAnsi="Arial" w:eastAsia="Arial"/>
                <w:b w:val="0"/>
                <w:color w:val="111111"/>
                <w:sz w:val="15"/>
              </w:rPr>
              <w:t>☐</w:t>
            </w:r>
          </w:p>
        </w:tc>
        <w:tc>
          <w:tcPr>
            <w:tcW w:type="dxa" w:w="720"/>
            <w:vAlign w:val="center"/>
            <w:tcMar>
              <w:top w:w="100" w:type="dxa"/>
              <w:start w:w="110" w:type="dxa"/>
              <w:bottom w:w="100" w:type="dxa"/>
              <w:end w:w="110" w:type="dxa"/>
            </w:tcMar>
          </w:tcPr>
          <w:p>
            <w:pPr>
              <w:spacing w:after="0" w:before="0"/>
            </w:pPr>
            <w:r/>
            <w:r>
              <w:rPr>
                <w:rFonts w:ascii="Arial" w:hAnsi="Arial" w:eastAsia="Arial"/>
                <w:b w:val="0"/>
                <w:color w:val="111111"/>
                <w:sz w:val="15"/>
              </w:rPr>
              <w:t>☐</w:t>
            </w:r>
          </w:p>
        </w:tc>
        <w:tc>
          <w:tcPr>
            <w:tcW w:type="dxa" w:w="648"/>
            <w:vAlign w:val="center"/>
            <w:tcMar>
              <w:top w:w="100" w:type="dxa"/>
              <w:start w:w="110" w:type="dxa"/>
              <w:bottom w:w="100" w:type="dxa"/>
              <w:end w:w="110" w:type="dxa"/>
            </w:tcMar>
          </w:tcPr>
          <w:p>
            <w:pPr>
              <w:spacing w:after="0" w:before="0"/>
            </w:pPr>
            <w:r/>
            <w:r>
              <w:rPr>
                <w:rFonts w:ascii="Arial" w:hAnsi="Arial" w:eastAsia="Arial"/>
                <w:b w:val="0"/>
                <w:color w:val="111111"/>
                <w:sz w:val="15"/>
              </w:rPr>
              <w:t>☐</w:t>
            </w:r>
          </w:p>
        </w:tc>
        <w:tc>
          <w:tcPr>
            <w:tcW w:type="dxa" w:w="3384"/>
            <w:vAlign w:val="center"/>
            <w:tcMar>
              <w:top w:w="100" w:type="dxa"/>
              <w:start w:w="110" w:type="dxa"/>
              <w:bottom w:w="100" w:type="dxa"/>
              <w:end w:w="110" w:type="dxa"/>
            </w:tcMar>
          </w:tcPr>
          <w:p>
            <w:pPr>
              <w:spacing w:after="0" w:before="0"/>
            </w:pPr>
            <w:r/>
            <w:r>
              <w:rPr>
                <w:rFonts w:ascii="Arial" w:hAnsi="Arial" w:eastAsia="Arial"/>
                <w:b w:val="0"/>
                <w:color w:val="111111"/>
                <w:sz w:val="15"/>
              </w:rPr>
              <w:t>________________</w:t>
            </w:r>
          </w:p>
        </w:tc>
      </w:tr>
      <w:tr>
        <w:trPr>
          <w:cantSplit/>
        </w:trPr>
        <w:tc>
          <w:tcPr>
            <w:tcW w:type="dxa" w:w="432"/>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6</w:t>
            </w:r>
          </w:p>
        </w:tc>
        <w:tc>
          <w:tcPr>
            <w:tcW w:type="dxa" w:w="4536"/>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Kiểm tra trùng hoàn tất</w:t>
            </w:r>
          </w:p>
        </w:tc>
        <w:tc>
          <w:tcPr>
            <w:tcW w:type="dxa" w:w="648"/>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w:t>
            </w:r>
          </w:p>
        </w:tc>
        <w:tc>
          <w:tcPr>
            <w:tcW w:type="dxa" w:w="720"/>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w:t>
            </w:r>
          </w:p>
        </w:tc>
        <w:tc>
          <w:tcPr>
            <w:tcW w:type="dxa" w:w="648"/>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w:t>
            </w:r>
          </w:p>
        </w:tc>
        <w:tc>
          <w:tcPr>
            <w:tcW w:type="dxa" w:w="3384"/>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________________</w:t>
            </w:r>
          </w:p>
        </w:tc>
      </w:tr>
      <w:tr>
        <w:trPr>
          <w:cantSplit/>
        </w:trPr>
        <w:tc>
          <w:tcPr>
            <w:tcW w:type="dxa" w:w="432"/>
            <w:vAlign w:val="center"/>
            <w:tcMar>
              <w:top w:w="100" w:type="dxa"/>
              <w:start w:w="110" w:type="dxa"/>
              <w:bottom w:w="100" w:type="dxa"/>
              <w:end w:w="110" w:type="dxa"/>
            </w:tcMar>
          </w:tcPr>
          <w:p>
            <w:pPr>
              <w:spacing w:after="0" w:before="0"/>
            </w:pPr>
            <w:r/>
            <w:r>
              <w:rPr>
                <w:rFonts w:ascii="Arial" w:hAnsi="Arial" w:eastAsia="Arial"/>
                <w:b w:val="0"/>
                <w:color w:val="111111"/>
                <w:sz w:val="15"/>
              </w:rPr>
              <w:t>7</w:t>
            </w:r>
          </w:p>
        </w:tc>
        <w:tc>
          <w:tcPr>
            <w:tcW w:type="dxa" w:w="4536"/>
            <w:vAlign w:val="center"/>
            <w:tcMar>
              <w:top w:w="100" w:type="dxa"/>
              <w:start w:w="110" w:type="dxa"/>
              <w:bottom w:w="100" w:type="dxa"/>
              <w:end w:w="110" w:type="dxa"/>
            </w:tcMar>
          </w:tcPr>
          <w:p>
            <w:pPr>
              <w:spacing w:after="0" w:before="0"/>
            </w:pPr>
            <w:r/>
            <w:r>
              <w:rPr>
                <w:rFonts w:ascii="Arial" w:hAnsi="Arial" w:eastAsia="Arial"/>
                <w:b w:val="0"/>
                <w:color w:val="111111"/>
                <w:sz w:val="15"/>
              </w:rPr>
              <w:t>Danh mục được phép/có phê duyệt</w:t>
            </w:r>
          </w:p>
        </w:tc>
        <w:tc>
          <w:tcPr>
            <w:tcW w:type="dxa" w:w="648"/>
            <w:vAlign w:val="center"/>
            <w:tcMar>
              <w:top w:w="100" w:type="dxa"/>
              <w:start w:w="110" w:type="dxa"/>
              <w:bottom w:w="100" w:type="dxa"/>
              <w:end w:w="110" w:type="dxa"/>
            </w:tcMar>
          </w:tcPr>
          <w:p>
            <w:pPr>
              <w:spacing w:after="0" w:before="0"/>
            </w:pPr>
            <w:r/>
            <w:r>
              <w:rPr>
                <w:rFonts w:ascii="Arial" w:hAnsi="Arial" w:eastAsia="Arial"/>
                <w:b w:val="0"/>
                <w:color w:val="111111"/>
                <w:sz w:val="15"/>
              </w:rPr>
              <w:t>☐</w:t>
            </w:r>
          </w:p>
        </w:tc>
        <w:tc>
          <w:tcPr>
            <w:tcW w:type="dxa" w:w="720"/>
            <w:vAlign w:val="center"/>
            <w:tcMar>
              <w:top w:w="100" w:type="dxa"/>
              <w:start w:w="110" w:type="dxa"/>
              <w:bottom w:w="100" w:type="dxa"/>
              <w:end w:w="110" w:type="dxa"/>
            </w:tcMar>
          </w:tcPr>
          <w:p>
            <w:pPr>
              <w:spacing w:after="0" w:before="0"/>
            </w:pPr>
            <w:r/>
            <w:r>
              <w:rPr>
                <w:rFonts w:ascii="Arial" w:hAnsi="Arial" w:eastAsia="Arial"/>
                <w:b w:val="0"/>
                <w:color w:val="111111"/>
                <w:sz w:val="15"/>
              </w:rPr>
              <w:t>☐</w:t>
            </w:r>
          </w:p>
        </w:tc>
        <w:tc>
          <w:tcPr>
            <w:tcW w:type="dxa" w:w="648"/>
            <w:vAlign w:val="center"/>
            <w:tcMar>
              <w:top w:w="100" w:type="dxa"/>
              <w:start w:w="110" w:type="dxa"/>
              <w:bottom w:w="100" w:type="dxa"/>
              <w:end w:w="110" w:type="dxa"/>
            </w:tcMar>
          </w:tcPr>
          <w:p>
            <w:pPr>
              <w:spacing w:after="0" w:before="0"/>
            </w:pPr>
            <w:r/>
            <w:r>
              <w:rPr>
                <w:rFonts w:ascii="Arial" w:hAnsi="Arial" w:eastAsia="Arial"/>
                <w:b w:val="0"/>
                <w:color w:val="111111"/>
                <w:sz w:val="15"/>
              </w:rPr>
              <w:t>☐</w:t>
            </w:r>
          </w:p>
        </w:tc>
        <w:tc>
          <w:tcPr>
            <w:tcW w:type="dxa" w:w="3384"/>
            <w:vAlign w:val="center"/>
            <w:tcMar>
              <w:top w:w="100" w:type="dxa"/>
              <w:start w:w="110" w:type="dxa"/>
              <w:bottom w:w="100" w:type="dxa"/>
              <w:end w:w="110" w:type="dxa"/>
            </w:tcMar>
          </w:tcPr>
          <w:p>
            <w:pPr>
              <w:spacing w:after="0" w:before="0"/>
            </w:pPr>
            <w:r/>
            <w:r>
              <w:rPr>
                <w:rFonts w:ascii="Arial" w:hAnsi="Arial" w:eastAsia="Arial"/>
                <w:b w:val="0"/>
                <w:color w:val="111111"/>
                <w:sz w:val="15"/>
              </w:rPr>
              <w:t>________________</w:t>
            </w:r>
          </w:p>
        </w:tc>
      </w:tr>
      <w:tr>
        <w:trPr>
          <w:cantSplit/>
        </w:trPr>
        <w:tc>
          <w:tcPr>
            <w:tcW w:type="dxa" w:w="432"/>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8</w:t>
            </w:r>
          </w:p>
        </w:tc>
        <w:tc>
          <w:tcPr>
            <w:tcW w:type="dxa" w:w="4536"/>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Đã cộng gộp khoản liên quan</w:t>
            </w:r>
          </w:p>
        </w:tc>
        <w:tc>
          <w:tcPr>
            <w:tcW w:type="dxa" w:w="648"/>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w:t>
            </w:r>
          </w:p>
        </w:tc>
        <w:tc>
          <w:tcPr>
            <w:tcW w:type="dxa" w:w="720"/>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w:t>
            </w:r>
          </w:p>
        </w:tc>
        <w:tc>
          <w:tcPr>
            <w:tcW w:type="dxa" w:w="648"/>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w:t>
            </w:r>
          </w:p>
        </w:tc>
        <w:tc>
          <w:tcPr>
            <w:tcW w:type="dxa" w:w="3384"/>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________________</w:t>
            </w:r>
          </w:p>
        </w:tc>
      </w:tr>
      <w:tr>
        <w:trPr>
          <w:cantSplit/>
        </w:trPr>
        <w:tc>
          <w:tcPr>
            <w:tcW w:type="dxa" w:w="432"/>
            <w:vAlign w:val="center"/>
            <w:tcMar>
              <w:top w:w="100" w:type="dxa"/>
              <w:start w:w="110" w:type="dxa"/>
              <w:bottom w:w="100" w:type="dxa"/>
              <w:end w:w="110" w:type="dxa"/>
            </w:tcMar>
          </w:tcPr>
          <w:p>
            <w:pPr>
              <w:spacing w:after="0" w:before="0"/>
            </w:pPr>
            <w:r/>
            <w:r>
              <w:rPr>
                <w:rFonts w:ascii="Arial" w:hAnsi="Arial" w:eastAsia="Arial"/>
                <w:b w:val="0"/>
                <w:color w:val="111111"/>
                <w:sz w:val="15"/>
              </w:rPr>
              <w:t>9</w:t>
            </w:r>
          </w:p>
        </w:tc>
        <w:tc>
          <w:tcPr>
            <w:tcW w:type="dxa" w:w="4536"/>
            <w:vAlign w:val="center"/>
            <w:tcMar>
              <w:top w:w="100" w:type="dxa"/>
              <w:start w:w="110" w:type="dxa"/>
              <w:bottom w:w="100" w:type="dxa"/>
              <w:end w:w="110" w:type="dxa"/>
            </w:tcMar>
          </w:tcPr>
          <w:p>
            <w:pPr>
              <w:spacing w:after="0" w:before="0"/>
            </w:pPr>
            <w:r/>
            <w:r>
              <w:rPr>
                <w:rFonts w:ascii="Arial" w:hAnsi="Arial" w:eastAsia="Arial"/>
                <w:b w:val="0"/>
                <w:color w:val="111111"/>
                <w:sz w:val="15"/>
              </w:rPr>
              <w:t>Trong ngân sách và thẩm quyền</w:t>
            </w:r>
          </w:p>
        </w:tc>
        <w:tc>
          <w:tcPr>
            <w:tcW w:type="dxa" w:w="648"/>
            <w:vAlign w:val="center"/>
            <w:tcMar>
              <w:top w:w="100" w:type="dxa"/>
              <w:start w:w="110" w:type="dxa"/>
              <w:bottom w:w="100" w:type="dxa"/>
              <w:end w:w="110" w:type="dxa"/>
            </w:tcMar>
          </w:tcPr>
          <w:p>
            <w:pPr>
              <w:spacing w:after="0" w:before="0"/>
            </w:pPr>
            <w:r/>
            <w:r>
              <w:rPr>
                <w:rFonts w:ascii="Arial" w:hAnsi="Arial" w:eastAsia="Arial"/>
                <w:b w:val="0"/>
                <w:color w:val="111111"/>
                <w:sz w:val="15"/>
              </w:rPr>
              <w:t>☐</w:t>
            </w:r>
          </w:p>
        </w:tc>
        <w:tc>
          <w:tcPr>
            <w:tcW w:type="dxa" w:w="720"/>
            <w:vAlign w:val="center"/>
            <w:tcMar>
              <w:top w:w="100" w:type="dxa"/>
              <w:start w:w="110" w:type="dxa"/>
              <w:bottom w:w="100" w:type="dxa"/>
              <w:end w:w="110" w:type="dxa"/>
            </w:tcMar>
          </w:tcPr>
          <w:p>
            <w:pPr>
              <w:spacing w:after="0" w:before="0"/>
            </w:pPr>
            <w:r/>
            <w:r>
              <w:rPr>
                <w:rFonts w:ascii="Arial" w:hAnsi="Arial" w:eastAsia="Arial"/>
                <w:b w:val="0"/>
                <w:color w:val="111111"/>
                <w:sz w:val="15"/>
              </w:rPr>
              <w:t>☐</w:t>
            </w:r>
          </w:p>
        </w:tc>
        <w:tc>
          <w:tcPr>
            <w:tcW w:type="dxa" w:w="648"/>
            <w:vAlign w:val="center"/>
            <w:tcMar>
              <w:top w:w="100" w:type="dxa"/>
              <w:start w:w="110" w:type="dxa"/>
              <w:bottom w:w="100" w:type="dxa"/>
              <w:end w:w="110" w:type="dxa"/>
            </w:tcMar>
          </w:tcPr>
          <w:p>
            <w:pPr>
              <w:spacing w:after="0" w:before="0"/>
            </w:pPr>
            <w:r/>
            <w:r>
              <w:rPr>
                <w:rFonts w:ascii="Arial" w:hAnsi="Arial" w:eastAsia="Arial"/>
                <w:b w:val="0"/>
                <w:color w:val="111111"/>
                <w:sz w:val="15"/>
              </w:rPr>
              <w:t>☐</w:t>
            </w:r>
          </w:p>
        </w:tc>
        <w:tc>
          <w:tcPr>
            <w:tcW w:type="dxa" w:w="3384"/>
            <w:vAlign w:val="center"/>
            <w:tcMar>
              <w:top w:w="100" w:type="dxa"/>
              <w:start w:w="110" w:type="dxa"/>
              <w:bottom w:w="100" w:type="dxa"/>
              <w:end w:w="110" w:type="dxa"/>
            </w:tcMar>
          </w:tcPr>
          <w:p>
            <w:pPr>
              <w:spacing w:after="0" w:before="0"/>
            </w:pPr>
            <w:r/>
            <w:r>
              <w:rPr>
                <w:rFonts w:ascii="Arial" w:hAnsi="Arial" w:eastAsia="Arial"/>
                <w:b w:val="0"/>
                <w:color w:val="111111"/>
                <w:sz w:val="15"/>
              </w:rPr>
              <w:t>________________</w:t>
            </w:r>
          </w:p>
        </w:tc>
      </w:tr>
      <w:tr>
        <w:trPr>
          <w:cantSplit/>
        </w:trPr>
        <w:tc>
          <w:tcPr>
            <w:tcW w:type="dxa" w:w="432"/>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10</w:t>
            </w:r>
          </w:p>
        </w:tc>
        <w:tc>
          <w:tcPr>
            <w:tcW w:type="dxa" w:w="4536"/>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Không tự phê duyệt/xung đột</w:t>
            </w:r>
          </w:p>
        </w:tc>
        <w:tc>
          <w:tcPr>
            <w:tcW w:type="dxa" w:w="648"/>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w:t>
            </w:r>
          </w:p>
        </w:tc>
        <w:tc>
          <w:tcPr>
            <w:tcW w:type="dxa" w:w="720"/>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w:t>
            </w:r>
          </w:p>
        </w:tc>
        <w:tc>
          <w:tcPr>
            <w:tcW w:type="dxa" w:w="648"/>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w:t>
            </w:r>
          </w:p>
        </w:tc>
        <w:tc>
          <w:tcPr>
            <w:tcW w:type="dxa" w:w="3384"/>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________________</w:t>
            </w:r>
          </w:p>
        </w:tc>
      </w:tr>
      <w:tr>
        <w:trPr>
          <w:cantSplit/>
        </w:trPr>
        <w:tc>
          <w:tcPr>
            <w:tcW w:type="dxa" w:w="432"/>
            <w:vAlign w:val="center"/>
            <w:tcMar>
              <w:top w:w="100" w:type="dxa"/>
              <w:start w:w="110" w:type="dxa"/>
              <w:bottom w:w="100" w:type="dxa"/>
              <w:end w:w="110" w:type="dxa"/>
            </w:tcMar>
          </w:tcPr>
          <w:p>
            <w:pPr>
              <w:spacing w:after="0" w:before="0"/>
            </w:pPr>
            <w:r/>
            <w:r>
              <w:rPr>
                <w:rFonts w:ascii="Arial" w:hAnsi="Arial" w:eastAsia="Arial"/>
                <w:b w:val="0"/>
                <w:color w:val="111111"/>
                <w:sz w:val="15"/>
              </w:rPr>
              <w:t>11</w:t>
            </w:r>
          </w:p>
        </w:tc>
        <w:tc>
          <w:tcPr>
            <w:tcW w:type="dxa" w:w="4536"/>
            <w:vAlign w:val="center"/>
            <w:tcMar>
              <w:top w:w="100" w:type="dxa"/>
              <w:start w:w="110" w:type="dxa"/>
              <w:bottom w:w="100" w:type="dxa"/>
              <w:end w:w="110" w:type="dxa"/>
            </w:tcMar>
          </w:tcPr>
          <w:p>
            <w:pPr>
              <w:spacing w:after="0" w:before="0"/>
            </w:pPr>
            <w:r/>
            <w:r>
              <w:rPr>
                <w:rFonts w:ascii="Arial" w:hAnsi="Arial" w:eastAsia="Arial"/>
                <w:b w:val="0"/>
                <w:color w:val="111111"/>
                <w:sz w:val="15"/>
              </w:rPr>
              <w:t>Điều kiện không dùng tiền mặt (nếu áp dụng)</w:t>
            </w:r>
          </w:p>
        </w:tc>
        <w:tc>
          <w:tcPr>
            <w:tcW w:type="dxa" w:w="648"/>
            <w:vAlign w:val="center"/>
            <w:tcMar>
              <w:top w:w="100" w:type="dxa"/>
              <w:start w:w="110" w:type="dxa"/>
              <w:bottom w:w="100" w:type="dxa"/>
              <w:end w:w="110" w:type="dxa"/>
            </w:tcMar>
          </w:tcPr>
          <w:p>
            <w:pPr>
              <w:spacing w:after="0" w:before="0"/>
            </w:pPr>
            <w:r/>
            <w:r>
              <w:rPr>
                <w:rFonts w:ascii="Arial" w:hAnsi="Arial" w:eastAsia="Arial"/>
                <w:b w:val="0"/>
                <w:color w:val="111111"/>
                <w:sz w:val="15"/>
              </w:rPr>
              <w:t>☐</w:t>
            </w:r>
          </w:p>
        </w:tc>
        <w:tc>
          <w:tcPr>
            <w:tcW w:type="dxa" w:w="720"/>
            <w:vAlign w:val="center"/>
            <w:tcMar>
              <w:top w:w="100" w:type="dxa"/>
              <w:start w:w="110" w:type="dxa"/>
              <w:bottom w:w="100" w:type="dxa"/>
              <w:end w:w="110" w:type="dxa"/>
            </w:tcMar>
          </w:tcPr>
          <w:p>
            <w:pPr>
              <w:spacing w:after="0" w:before="0"/>
            </w:pPr>
            <w:r/>
            <w:r>
              <w:rPr>
                <w:rFonts w:ascii="Arial" w:hAnsi="Arial" w:eastAsia="Arial"/>
                <w:b w:val="0"/>
                <w:color w:val="111111"/>
                <w:sz w:val="15"/>
              </w:rPr>
              <w:t>☐</w:t>
            </w:r>
          </w:p>
        </w:tc>
        <w:tc>
          <w:tcPr>
            <w:tcW w:type="dxa" w:w="648"/>
            <w:vAlign w:val="center"/>
            <w:tcMar>
              <w:top w:w="100" w:type="dxa"/>
              <w:start w:w="110" w:type="dxa"/>
              <w:bottom w:w="100" w:type="dxa"/>
              <w:end w:w="110" w:type="dxa"/>
            </w:tcMar>
          </w:tcPr>
          <w:p>
            <w:pPr>
              <w:spacing w:after="0" w:before="0"/>
            </w:pPr>
            <w:r/>
            <w:r>
              <w:rPr>
                <w:rFonts w:ascii="Arial" w:hAnsi="Arial" w:eastAsia="Arial"/>
                <w:b w:val="0"/>
                <w:color w:val="111111"/>
                <w:sz w:val="15"/>
              </w:rPr>
              <w:t>☐</w:t>
            </w:r>
          </w:p>
        </w:tc>
        <w:tc>
          <w:tcPr>
            <w:tcW w:type="dxa" w:w="3384"/>
            <w:vAlign w:val="center"/>
            <w:tcMar>
              <w:top w:w="100" w:type="dxa"/>
              <w:start w:w="110" w:type="dxa"/>
              <w:bottom w:w="100" w:type="dxa"/>
              <w:end w:w="110" w:type="dxa"/>
            </w:tcMar>
          </w:tcPr>
          <w:p>
            <w:pPr>
              <w:spacing w:after="0" w:before="0"/>
            </w:pPr>
            <w:r/>
            <w:r>
              <w:rPr>
                <w:rFonts w:ascii="Arial" w:hAnsi="Arial" w:eastAsia="Arial"/>
                <w:b w:val="0"/>
                <w:color w:val="111111"/>
                <w:sz w:val="15"/>
              </w:rPr>
              <w:t>________________</w:t>
            </w:r>
          </w:p>
        </w:tc>
      </w:tr>
      <w:tr>
        <w:trPr>
          <w:cantSplit/>
        </w:trPr>
        <w:tc>
          <w:tcPr>
            <w:tcW w:type="dxa" w:w="432"/>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12</w:t>
            </w:r>
          </w:p>
        </w:tc>
        <w:tc>
          <w:tcPr>
            <w:tcW w:type="dxa" w:w="4536"/>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Công thức và số tiền đã kiểm tra</w:t>
            </w:r>
          </w:p>
        </w:tc>
        <w:tc>
          <w:tcPr>
            <w:tcW w:type="dxa" w:w="648"/>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w:t>
            </w:r>
          </w:p>
        </w:tc>
        <w:tc>
          <w:tcPr>
            <w:tcW w:type="dxa" w:w="720"/>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w:t>
            </w:r>
          </w:p>
        </w:tc>
        <w:tc>
          <w:tcPr>
            <w:tcW w:type="dxa" w:w="648"/>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w:t>
            </w:r>
          </w:p>
        </w:tc>
        <w:tc>
          <w:tcPr>
            <w:tcW w:type="dxa" w:w="3384"/>
            <w:vAlign w:val="center"/>
            <w:tcMar>
              <w:top w:w="100" w:type="dxa"/>
              <w:start w:w="110" w:type="dxa"/>
              <w:bottom w:w="100" w:type="dxa"/>
              <w:end w:w="110" w:type="dxa"/>
            </w:tcMar>
            <w:shd w:fill="EAF2F8"/>
          </w:tcPr>
          <w:p>
            <w:pPr>
              <w:spacing w:after="0" w:before="0"/>
            </w:pPr>
            <w:r/>
            <w:r>
              <w:rPr>
                <w:rFonts w:ascii="Arial" w:hAnsi="Arial" w:eastAsia="Arial"/>
                <w:b w:val="0"/>
                <w:color w:val="111111"/>
                <w:sz w:val="15"/>
              </w:rPr>
              <w:t>________________</w:t>
            </w:r>
          </w:p>
        </w:tc>
      </w:tr>
      <w:tr>
        <w:trPr>
          <w:cantSplit/>
        </w:trPr>
        <w:tc>
          <w:tcPr>
            <w:tcW w:type="dxa" w:w="432"/>
            <w:vAlign w:val="center"/>
            <w:tcMar>
              <w:top w:w="100" w:type="dxa"/>
              <w:start w:w="110" w:type="dxa"/>
              <w:bottom w:w="100" w:type="dxa"/>
              <w:end w:w="110" w:type="dxa"/>
            </w:tcMar>
          </w:tcPr>
          <w:p>
            <w:pPr>
              <w:spacing w:after="0" w:before="0"/>
            </w:pPr>
            <w:r/>
            <w:r>
              <w:rPr>
                <w:rFonts w:ascii="Arial" w:hAnsi="Arial" w:eastAsia="Arial"/>
                <w:b w:val="0"/>
                <w:color w:val="111111"/>
                <w:sz w:val="15"/>
              </w:rPr>
              <w:t>13</w:t>
            </w:r>
          </w:p>
        </w:tc>
        <w:tc>
          <w:tcPr>
            <w:tcW w:type="dxa" w:w="4536"/>
            <w:vAlign w:val="center"/>
            <w:tcMar>
              <w:top w:w="100" w:type="dxa"/>
              <w:start w:w="110" w:type="dxa"/>
              <w:bottom w:w="100" w:type="dxa"/>
              <w:end w:w="110" w:type="dxa"/>
            </w:tcMar>
          </w:tcPr>
          <w:p>
            <w:pPr>
              <w:spacing w:after="0" w:before="0"/>
            </w:pPr>
            <w:r/>
            <w:r>
              <w:rPr>
                <w:rFonts w:ascii="Arial" w:hAnsi="Arial" w:eastAsia="Arial"/>
                <w:b w:val="0"/>
                <w:color w:val="111111"/>
                <w:sz w:val="15"/>
              </w:rPr>
              <w:t>Decision/Escalation/Audit đầy đủ</w:t>
            </w:r>
          </w:p>
        </w:tc>
        <w:tc>
          <w:tcPr>
            <w:tcW w:type="dxa" w:w="648"/>
            <w:vAlign w:val="center"/>
            <w:tcMar>
              <w:top w:w="100" w:type="dxa"/>
              <w:start w:w="110" w:type="dxa"/>
              <w:bottom w:w="100" w:type="dxa"/>
              <w:end w:w="110" w:type="dxa"/>
            </w:tcMar>
          </w:tcPr>
          <w:p>
            <w:pPr>
              <w:spacing w:after="0" w:before="0"/>
            </w:pPr>
            <w:r/>
            <w:r>
              <w:rPr>
                <w:rFonts w:ascii="Arial" w:hAnsi="Arial" w:eastAsia="Arial"/>
                <w:b w:val="0"/>
                <w:color w:val="111111"/>
                <w:sz w:val="15"/>
              </w:rPr>
              <w:t>☐</w:t>
            </w:r>
          </w:p>
        </w:tc>
        <w:tc>
          <w:tcPr>
            <w:tcW w:type="dxa" w:w="720"/>
            <w:vAlign w:val="center"/>
            <w:tcMar>
              <w:top w:w="100" w:type="dxa"/>
              <w:start w:w="110" w:type="dxa"/>
              <w:bottom w:w="100" w:type="dxa"/>
              <w:end w:w="110" w:type="dxa"/>
            </w:tcMar>
          </w:tcPr>
          <w:p>
            <w:pPr>
              <w:spacing w:after="0" w:before="0"/>
            </w:pPr>
            <w:r/>
            <w:r>
              <w:rPr>
                <w:rFonts w:ascii="Arial" w:hAnsi="Arial" w:eastAsia="Arial"/>
                <w:b w:val="0"/>
                <w:color w:val="111111"/>
                <w:sz w:val="15"/>
              </w:rPr>
              <w:t>☐</w:t>
            </w:r>
          </w:p>
        </w:tc>
        <w:tc>
          <w:tcPr>
            <w:tcW w:type="dxa" w:w="648"/>
            <w:vAlign w:val="center"/>
            <w:tcMar>
              <w:top w:w="100" w:type="dxa"/>
              <w:start w:w="110" w:type="dxa"/>
              <w:bottom w:w="100" w:type="dxa"/>
              <w:end w:w="110" w:type="dxa"/>
            </w:tcMar>
          </w:tcPr>
          <w:p>
            <w:pPr>
              <w:spacing w:after="0" w:before="0"/>
            </w:pPr>
            <w:r/>
            <w:r>
              <w:rPr>
                <w:rFonts w:ascii="Arial" w:hAnsi="Arial" w:eastAsia="Arial"/>
                <w:b w:val="0"/>
                <w:color w:val="111111"/>
                <w:sz w:val="15"/>
              </w:rPr>
              <w:t>☐</w:t>
            </w:r>
          </w:p>
        </w:tc>
        <w:tc>
          <w:tcPr>
            <w:tcW w:type="dxa" w:w="3384"/>
            <w:vAlign w:val="center"/>
            <w:tcMar>
              <w:top w:w="100" w:type="dxa"/>
              <w:start w:w="110" w:type="dxa"/>
              <w:bottom w:w="100" w:type="dxa"/>
              <w:end w:w="110" w:type="dxa"/>
            </w:tcMar>
          </w:tcPr>
          <w:p>
            <w:pPr>
              <w:spacing w:after="0" w:before="0"/>
            </w:pPr>
            <w:r/>
            <w:r>
              <w:rPr>
                <w:rFonts w:ascii="Arial" w:hAnsi="Arial" w:eastAsia="Arial"/>
                <w:b w:val="0"/>
                <w:color w:val="111111"/>
                <w:sz w:val="15"/>
              </w:rPr>
              <w:t>________________</w:t>
            </w:r>
          </w:p>
        </w:tc>
      </w:tr>
    </w:tbl>
    <w:p>
      <w:pPr>
        <w:spacing w:after="0"/>
      </w:pPr>
    </w:p>
    <w:p>
      <w:pPr>
        <w:spacing w:before="0" w:after="100" w:line="259" w:lineRule="auto"/>
      </w:pPr>
      <w:r>
        <w:rPr>
          <w:rFonts w:ascii="Arial" w:hAnsi="Arial" w:eastAsia="Arial"/>
          <w:b w:val="0"/>
          <w:i w:val="0"/>
          <w:color w:val="111111"/>
          <w:sz w:val="18"/>
        </w:rPr>
        <w:t>Kết quả: ☐ AUTO_PROCESS  ☐ NEEDS_FACT  ☐ OUT_OF_POLICY  ☐ AUTHORITY_REQUIRED  ☐ REJECTED_BY_RULE  ☐ PAUSED</w:t>
      </w:r>
    </w:p>
    <w:tbl>
      <w:tblPr>
        <w:tblW w:type="auto" w:w="0"/>
        <w:jc w:val="center"/>
        <w:tblLook w:firstColumn="1" w:firstRow="1" w:lastColumn="0" w:lastRow="0" w:noHBand="0" w:noVBand="1" w:val="04A0"/>
        <w:tblBorders>
          <w:top w:val="single" w:sz="4" w:color="AAB7C4"/>
          <w:left w:val="single" w:sz="4" w:color="AAB7C4"/>
          <w:bottom w:val="single" w:sz="4" w:color="AAB7C4"/>
          <w:right w:val="single" w:sz="4" w:color="AAB7C4"/>
          <w:insideH w:val="single" w:sz="4" w:color="AAB7C4"/>
          <w:insideV w:val="single" w:sz="4" w:color="AAB7C4"/>
        </w:tblBorders>
      </w:tblPr>
      <w:tblGrid>
        <w:gridCol w:w="5083"/>
        <w:gridCol w:w="5083"/>
      </w:tblGrid>
      <w:tr>
        <w:trPr>
          <w:tblHeader w:val="true"/>
          <w:cantSplit/>
        </w:trPr>
        <w:tc>
          <w:tcPr>
            <w:tcW w:type="dxa" w:w="5083"/>
            <w:vAlign w:val="center"/>
            <w:tcMar>
              <w:top w:w="100" w:type="dxa"/>
              <w:start w:w="110" w:type="dxa"/>
              <w:bottom w:w="100" w:type="dxa"/>
              <w:end w:w="110" w:type="dxa"/>
            </w:tcMar>
          </w:tcPr>
          <w:p>
            <w:pPr>
              <w:spacing w:after="0" w:before="0"/>
              <w:jc w:val="center"/>
            </w:pPr>
            <w:r/>
            <w:r>
              <w:rPr>
                <w:rFonts w:ascii="Arial" w:hAnsi="Arial" w:eastAsia="Arial"/>
                <w:b/>
                <w:color w:val="111111"/>
                <w:sz w:val="18"/>
              </w:rPr>
              <w:t>Người kiểm tra</w:t>
            </w:r>
          </w:p>
        </w:tc>
        <w:tc>
          <w:tcPr>
            <w:tcW w:type="dxa" w:w="5083"/>
            <w:vAlign w:val="center"/>
            <w:tcMar>
              <w:top w:w="100" w:type="dxa"/>
              <w:start w:w="110" w:type="dxa"/>
              <w:bottom w:w="100" w:type="dxa"/>
              <w:end w:w="110" w:type="dxa"/>
            </w:tcMar>
          </w:tcPr>
          <w:p>
            <w:pPr>
              <w:spacing w:after="0" w:before="0"/>
              <w:jc w:val="center"/>
            </w:pPr>
            <w:r/>
            <w:r>
              <w:rPr>
                <w:rFonts w:ascii="Arial" w:hAnsi="Arial" w:eastAsia="Arial"/>
                <w:b/>
                <w:color w:val="111111"/>
                <w:sz w:val="18"/>
              </w:rPr>
              <w:t>Người phê duyệt (nếu cần)</w:t>
            </w:r>
          </w:p>
        </w:tc>
      </w:tr>
      <w:tr>
        <w:tc>
          <w:tcPr>
            <w:tcW w:type="dxa" w:w="5083"/>
            <w:vAlign w:val="center"/>
            <w:tcMar>
              <w:top w:w="160" w:type="dxa"/>
              <w:start w:w="110" w:type="dxa"/>
              <w:bottom w:w="160" w:type="dxa"/>
              <w:end w:w="110" w:type="dxa"/>
            </w:tcMar>
          </w:tcPr>
          <w:p>
            <w:pPr>
              <w:spacing w:after="0" w:before="0"/>
              <w:jc w:val="center"/>
            </w:pPr>
            <w:r/>
            <w:r>
              <w:rPr>
                <w:rFonts w:ascii="Arial" w:hAnsi="Arial" w:eastAsia="Arial"/>
                <w:b w:val="0"/>
                <w:color w:val="111111"/>
                <w:sz w:val="17"/>
              </w:rPr>
              <w:t>Ký, ghi rõ họ tên</w:t>
              <w:br/>
              <w:br/>
              <w:br/>
              <w:br/>
              <w:t>Ngày: ____/____/______</w:t>
            </w:r>
          </w:p>
        </w:tc>
        <w:tc>
          <w:tcPr>
            <w:tcW w:type="dxa" w:w="5083"/>
            <w:vAlign w:val="center"/>
            <w:tcMar>
              <w:top w:w="160" w:type="dxa"/>
              <w:start w:w="110" w:type="dxa"/>
              <w:bottom w:w="160" w:type="dxa"/>
              <w:end w:w="110" w:type="dxa"/>
            </w:tcMar>
          </w:tcPr>
          <w:p>
            <w:pPr>
              <w:spacing w:after="0" w:before="0"/>
              <w:jc w:val="center"/>
            </w:pPr>
            <w:r/>
            <w:r>
              <w:rPr>
                <w:rFonts w:ascii="Arial" w:hAnsi="Arial" w:eastAsia="Arial"/>
                <w:b w:val="0"/>
                <w:color w:val="111111"/>
                <w:sz w:val="17"/>
              </w:rPr>
              <w:t>Ký, ghi rõ họ tên</w:t>
              <w:br/>
              <w:br/>
              <w:br/>
              <w:br/>
              <w:t>Ngày: ____/____/______</w:t>
            </w:r>
          </w:p>
        </w:tc>
      </w:tr>
    </w:tbl>
    <w:p>
      <w:r>
        <w:br w:type="page"/>
      </w:r>
    </w:p>
    <w:p>
      <w:pPr>
        <w:pStyle w:val="Heading1"/>
        <w:keepNext/>
        <w:spacing w:before="200" w:after="100"/>
      </w:pPr>
      <w:r>
        <w:rPr>
          <w:rFonts w:ascii="Arial" w:hAnsi="Arial" w:eastAsia="Arial"/>
          <w:b/>
          <w:color w:val="111111"/>
          <w:sz w:val="22"/>
        </w:rPr>
        <w:t>PHỤ LỤC E — PHIẾU XIN PHÊ DUYỆT NGOẠI LỆ</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5083"/>
        <w:gridCol w:w="5083"/>
      </w:tblGrid>
      <w:tr>
        <w:trPr>
          <w:tblHeader w:val="true"/>
          <w:cantSplit/>
        </w:trPr>
        <w:tc>
          <w:tcPr>
            <w:tcW w:type="dxa" w:w="2880"/>
            <w:vAlign w:val="center"/>
            <w:tcMar>
              <w:top w:w="100" w:type="dxa"/>
              <w:start w:w="110" w:type="dxa"/>
              <w:bottom w:w="100" w:type="dxa"/>
              <w:end w:w="110" w:type="dxa"/>
            </w:tcMar>
            <w:shd w:fill="17365D"/>
          </w:tcPr>
          <w:p>
            <w:pPr>
              <w:spacing w:after="0" w:before="0"/>
            </w:pPr>
            <w:r/>
            <w:r>
              <w:rPr>
                <w:rFonts w:ascii="Arial" w:hAnsi="Arial" w:eastAsia="Arial"/>
                <w:b/>
                <w:color w:val="FFFFFF"/>
                <w:sz w:val="17"/>
              </w:rPr>
              <w:t>Trường</w:t>
            </w:r>
          </w:p>
        </w:tc>
        <w:tc>
          <w:tcPr>
            <w:tcW w:type="dxa" w:w="7200"/>
            <w:vAlign w:val="center"/>
            <w:tcMar>
              <w:top w:w="100" w:type="dxa"/>
              <w:start w:w="110" w:type="dxa"/>
              <w:bottom w:w="100" w:type="dxa"/>
              <w:end w:w="110" w:type="dxa"/>
            </w:tcMar>
            <w:shd w:fill="17365D"/>
          </w:tcPr>
          <w:p>
            <w:pPr>
              <w:spacing w:after="0" w:before="0"/>
            </w:pPr>
            <w:r/>
            <w:r>
              <w:rPr>
                <w:rFonts w:ascii="Arial" w:hAnsi="Arial" w:eastAsia="Arial"/>
                <w:b/>
                <w:color w:val="FFFFFF"/>
                <w:sz w:val="17"/>
              </w:rPr>
              <w:t>Nội dung điền</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Mã hồ sơ / khoản chi</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____________________________________________</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Rule kích hoạt</w:t>
            </w:r>
          </w:p>
        </w:tc>
        <w:tc>
          <w:tcPr>
            <w:tcW w:type="dxa" w:w="720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________________  Phiên bản Policy: ________________</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Loại</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 OUT_OF_POLICY  ☐ AUTHORITY_REQUIRED  ☐ Khác: __________</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Dữ kiện đã xác minh</w:t>
            </w:r>
          </w:p>
        </w:tc>
        <w:tc>
          <w:tcPr>
            <w:tcW w:type="dxa" w:w="720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____________________________________________________________</w:t>
              <w:br/>
              <w:t>____________________________________________________________</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Ngoại lệ đề nghị</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____________________________________________________________</w:t>
              <w:br/>
              <w:t>____________________________________________________________</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Lý do và lợi ích CLB</w:t>
            </w:r>
          </w:p>
        </w:tc>
        <w:tc>
          <w:tcPr>
            <w:tcW w:type="dxa" w:w="720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____________________________________________________________</w:t>
              <w:br/>
              <w:t>____________________________________________________________</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Rủi ro / biện pháp</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____________________________________________________________</w:t>
              <w:br/>
              <w:t>____________________________________________________________</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Bằng chứng liên quan</w:t>
            </w:r>
          </w:p>
        </w:tc>
        <w:tc>
          <w:tcPr>
            <w:tcW w:type="dxa" w:w="720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____________________________________________________________</w:t>
            </w:r>
          </w:p>
        </w:tc>
      </w:tr>
    </w:tbl>
    <w:p>
      <w:pPr>
        <w:spacing w:after="0"/>
      </w:pPr>
    </w:p>
    <w:p>
      <w:pPr>
        <w:spacing w:before="0" w:after="100" w:line="259" w:lineRule="auto"/>
      </w:pPr>
      <w:r>
        <w:rPr>
          <w:rFonts w:ascii="Arial" w:hAnsi="Arial" w:eastAsia="Arial"/>
          <w:b/>
          <w:i w:val="0"/>
          <w:color w:val="111111"/>
          <w:sz w:val="19"/>
        </w:rPr>
        <w:t>Quyết định: ☐ APPROVE  ☐ REJECT  ☐ YÊU CẦU BỔ SUNG</w:t>
      </w:r>
    </w:p>
    <w:p>
      <w:pPr>
        <w:spacing w:before="0" w:after="100" w:line="259" w:lineRule="auto"/>
      </w:pPr>
      <w:r>
        <w:rPr>
          <w:rFonts w:ascii="Arial" w:hAnsi="Arial" w:eastAsia="Arial"/>
          <w:b w:val="0"/>
          <w:i w:val="0"/>
          <w:color w:val="111111"/>
          <w:sz w:val="18"/>
        </w:rPr>
        <w:t>Lý do quyết định: ____________________________________________________________________</w:t>
        <w:br/>
        <w:t>_____________________________________________________________________________________</w:t>
      </w:r>
    </w:p>
    <w:p>
      <w:pPr>
        <w:spacing w:before="0" w:after="100" w:line="259" w:lineRule="auto"/>
      </w:pPr>
      <w:r>
        <w:rPr>
          <w:rFonts w:ascii="Arial" w:hAnsi="Arial" w:eastAsia="Arial"/>
          <w:b/>
          <w:i w:val="0"/>
          <w:color w:val="17365D"/>
          <w:sz w:val="18"/>
        </w:rPr>
        <w:t>Lưu ý: phiếu này không được dùng để ghi đè quy định pháp luật bắt buộc.</w:t>
      </w:r>
    </w:p>
    <w:tbl>
      <w:tblPr>
        <w:tblW w:type="auto" w:w="0"/>
        <w:jc w:val="center"/>
        <w:tblLook w:firstColumn="1" w:firstRow="1" w:lastColumn="0" w:lastRow="0" w:noHBand="0" w:noVBand="1" w:val="04A0"/>
        <w:tblBorders>
          <w:top w:val="single" w:sz="4" w:color="AAB7C4"/>
          <w:left w:val="single" w:sz="4" w:color="AAB7C4"/>
          <w:bottom w:val="single" w:sz="4" w:color="AAB7C4"/>
          <w:right w:val="single" w:sz="4" w:color="AAB7C4"/>
          <w:insideH w:val="single" w:sz="4" w:color="AAB7C4"/>
          <w:insideV w:val="single" w:sz="4" w:color="AAB7C4"/>
        </w:tblBorders>
      </w:tblPr>
      <w:tblGrid>
        <w:gridCol w:w="3389"/>
        <w:gridCol w:w="3389"/>
        <w:gridCol w:w="3389"/>
      </w:tblGrid>
      <w:tr>
        <w:trPr>
          <w:tblHeader w:val="true"/>
          <w:cantSplit/>
        </w:trPr>
        <w:tc>
          <w:tcPr>
            <w:tcW w:type="dxa" w:w="3389"/>
            <w:vAlign w:val="center"/>
            <w:tcMar>
              <w:top w:w="100" w:type="dxa"/>
              <w:start w:w="110" w:type="dxa"/>
              <w:bottom w:w="100" w:type="dxa"/>
              <w:end w:w="110" w:type="dxa"/>
            </w:tcMar>
          </w:tcPr>
          <w:p>
            <w:pPr>
              <w:spacing w:after="0" w:before="0"/>
              <w:jc w:val="center"/>
            </w:pPr>
            <w:r/>
            <w:r>
              <w:rPr>
                <w:rFonts w:ascii="Arial" w:hAnsi="Arial" w:eastAsia="Arial"/>
                <w:b/>
                <w:color w:val="111111"/>
                <w:sz w:val="18"/>
              </w:rPr>
              <w:t>Người đề nghị ngoại lệ</w:t>
            </w:r>
          </w:p>
        </w:tc>
        <w:tc>
          <w:tcPr>
            <w:tcW w:type="dxa" w:w="3389"/>
            <w:vAlign w:val="center"/>
            <w:tcMar>
              <w:top w:w="100" w:type="dxa"/>
              <w:start w:w="110" w:type="dxa"/>
              <w:bottom w:w="100" w:type="dxa"/>
              <w:end w:w="110" w:type="dxa"/>
            </w:tcMar>
          </w:tcPr>
          <w:p>
            <w:pPr>
              <w:spacing w:after="0" w:before="0"/>
              <w:jc w:val="center"/>
            </w:pPr>
            <w:r/>
            <w:r>
              <w:rPr>
                <w:rFonts w:ascii="Arial" w:hAnsi="Arial" w:eastAsia="Arial"/>
                <w:b/>
                <w:color w:val="111111"/>
                <w:sz w:val="18"/>
              </w:rPr>
              <w:t>Chủ nhiệm</w:t>
            </w:r>
          </w:p>
        </w:tc>
        <w:tc>
          <w:tcPr>
            <w:tcW w:type="dxa" w:w="3389"/>
            <w:vAlign w:val="center"/>
            <w:tcMar>
              <w:top w:w="100" w:type="dxa"/>
              <w:start w:w="110" w:type="dxa"/>
              <w:bottom w:w="100" w:type="dxa"/>
              <w:end w:w="110" w:type="dxa"/>
            </w:tcMar>
          </w:tcPr>
          <w:p>
            <w:pPr>
              <w:spacing w:after="0" w:before="0"/>
              <w:jc w:val="center"/>
            </w:pPr>
            <w:r/>
            <w:r>
              <w:rPr>
                <w:rFonts w:ascii="Arial" w:hAnsi="Arial" w:eastAsia="Arial"/>
                <w:b/>
                <w:color w:val="111111"/>
                <w:sz w:val="18"/>
              </w:rPr>
              <w:t>Cố vấn/Đơn vị chủ quản</w:t>
            </w:r>
          </w:p>
        </w:tc>
      </w:tr>
      <w:tr>
        <w:tc>
          <w:tcPr>
            <w:tcW w:type="dxa" w:w="3389"/>
            <w:vAlign w:val="center"/>
            <w:tcMar>
              <w:top w:w="160" w:type="dxa"/>
              <w:start w:w="110" w:type="dxa"/>
              <w:bottom w:w="160" w:type="dxa"/>
              <w:end w:w="110" w:type="dxa"/>
            </w:tcMar>
          </w:tcPr>
          <w:p>
            <w:pPr>
              <w:spacing w:after="0" w:before="0"/>
              <w:jc w:val="center"/>
            </w:pPr>
            <w:r/>
            <w:r>
              <w:rPr>
                <w:rFonts w:ascii="Arial" w:hAnsi="Arial" w:eastAsia="Arial"/>
                <w:b w:val="0"/>
                <w:color w:val="111111"/>
                <w:sz w:val="17"/>
              </w:rPr>
              <w:t>Ký, ghi rõ họ tên</w:t>
              <w:br/>
              <w:br/>
              <w:br/>
              <w:br/>
              <w:t>Ngày: ____/____/______</w:t>
            </w:r>
          </w:p>
        </w:tc>
        <w:tc>
          <w:tcPr>
            <w:tcW w:type="dxa" w:w="3389"/>
            <w:vAlign w:val="center"/>
            <w:tcMar>
              <w:top w:w="160" w:type="dxa"/>
              <w:start w:w="110" w:type="dxa"/>
              <w:bottom w:w="160" w:type="dxa"/>
              <w:end w:w="110" w:type="dxa"/>
            </w:tcMar>
          </w:tcPr>
          <w:p>
            <w:pPr>
              <w:spacing w:after="0" w:before="0"/>
              <w:jc w:val="center"/>
            </w:pPr>
            <w:r/>
            <w:r>
              <w:rPr>
                <w:rFonts w:ascii="Arial" w:hAnsi="Arial" w:eastAsia="Arial"/>
                <w:b w:val="0"/>
                <w:color w:val="111111"/>
                <w:sz w:val="17"/>
              </w:rPr>
              <w:t>Ký, ghi rõ họ tên</w:t>
              <w:br/>
              <w:br/>
              <w:br/>
              <w:br/>
              <w:t>Ngày: ____/____/______</w:t>
            </w:r>
          </w:p>
        </w:tc>
        <w:tc>
          <w:tcPr>
            <w:tcW w:type="dxa" w:w="3389"/>
            <w:vAlign w:val="center"/>
            <w:tcMar>
              <w:top w:w="160" w:type="dxa"/>
              <w:start w:w="110" w:type="dxa"/>
              <w:bottom w:w="160" w:type="dxa"/>
              <w:end w:w="110" w:type="dxa"/>
            </w:tcMar>
          </w:tcPr>
          <w:p>
            <w:pPr>
              <w:spacing w:after="0" w:before="0"/>
              <w:jc w:val="center"/>
            </w:pPr>
            <w:r/>
            <w:r>
              <w:rPr>
                <w:rFonts w:ascii="Arial" w:hAnsi="Arial" w:eastAsia="Arial"/>
                <w:b w:val="0"/>
                <w:color w:val="111111"/>
                <w:sz w:val="17"/>
              </w:rPr>
              <w:t>Ký, ghi rõ họ tên</w:t>
              <w:br/>
              <w:br/>
              <w:br/>
              <w:br/>
              <w:t>Ngày: ____/____/______</w:t>
            </w:r>
          </w:p>
        </w:tc>
      </w:tr>
    </w:tbl>
    <w:p>
      <w:r>
        <w:br w:type="page"/>
      </w:r>
    </w:p>
    <w:p>
      <w:pPr>
        <w:pStyle w:val="Heading1"/>
        <w:keepNext/>
        <w:spacing w:before="200" w:after="100"/>
      </w:pPr>
      <w:r>
        <w:rPr>
          <w:rFonts w:ascii="Arial" w:hAnsi="Arial" w:eastAsia="Arial"/>
          <w:b/>
          <w:color w:val="111111"/>
          <w:sz w:val="22"/>
        </w:rPr>
        <w:t>PHỤ LỤC F — PHIẾU TRẢ LỜI YÊU CẦU CHUYỂN TIẾP</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5083"/>
        <w:gridCol w:w="5083"/>
      </w:tblGrid>
      <w:tr>
        <w:trPr>
          <w:tblHeader w:val="true"/>
          <w:cantSplit/>
        </w:trPr>
        <w:tc>
          <w:tcPr>
            <w:tcW w:type="dxa" w:w="2880"/>
            <w:vAlign w:val="center"/>
            <w:tcMar>
              <w:top w:w="100" w:type="dxa"/>
              <w:start w:w="110" w:type="dxa"/>
              <w:bottom w:w="100" w:type="dxa"/>
              <w:end w:w="110" w:type="dxa"/>
            </w:tcMar>
            <w:shd w:fill="17365D"/>
          </w:tcPr>
          <w:p>
            <w:pPr>
              <w:spacing w:after="0" w:before="0"/>
            </w:pPr>
            <w:r/>
            <w:r>
              <w:rPr>
                <w:rFonts w:ascii="Arial" w:hAnsi="Arial" w:eastAsia="Arial"/>
                <w:b/>
                <w:color w:val="FFFFFF"/>
                <w:sz w:val="17"/>
              </w:rPr>
              <w:t>Trường</w:t>
            </w:r>
          </w:p>
        </w:tc>
        <w:tc>
          <w:tcPr>
            <w:tcW w:type="dxa" w:w="7200"/>
            <w:vAlign w:val="center"/>
            <w:tcMar>
              <w:top w:w="100" w:type="dxa"/>
              <w:start w:w="110" w:type="dxa"/>
              <w:bottom w:w="100" w:type="dxa"/>
              <w:end w:w="110" w:type="dxa"/>
            </w:tcMar>
            <w:shd w:fill="17365D"/>
          </w:tcPr>
          <w:p>
            <w:pPr>
              <w:spacing w:after="0" w:before="0"/>
            </w:pPr>
            <w:r/>
            <w:r>
              <w:rPr>
                <w:rFonts w:ascii="Arial" w:hAnsi="Arial" w:eastAsia="Arial"/>
                <w:b/>
                <w:color w:val="FFFFFF"/>
                <w:sz w:val="17"/>
              </w:rPr>
              <w:t>Nội dung điền</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Mã chuyển tiếp</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________________  Mã hồ sơ: __________________</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Loại</w:t>
            </w:r>
          </w:p>
        </w:tc>
        <w:tc>
          <w:tcPr>
            <w:tcW w:type="dxa" w:w="720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 FACT_UNKNOWN  ☐ OUT_OF_POLICY  ☐ AUTHORITY_REQUIRED</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Người/vai trò trả lời</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____________________________________________________________</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Câu hỏi cụ thể</w:t>
            </w:r>
          </w:p>
        </w:tc>
        <w:tc>
          <w:tcPr>
            <w:tcW w:type="dxa" w:w="720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____________________________________________________________</w:t>
              <w:br/>
              <w:t>____________________________________________________________</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Dữ kiện đã biết</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____________________________________________________________</w:t>
              <w:br/>
              <w:t>____________________________________________________________</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Câu trả lời</w:t>
            </w:r>
          </w:p>
        </w:tc>
        <w:tc>
          <w:tcPr>
            <w:tcW w:type="dxa" w:w="720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____________________________________________________________</w:t>
              <w:br/>
              <w:t>____________________________________________________________</w:t>
              <w:br/>
              <w:t>____________________________________________________________</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Lựa chọn</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 APPROVE  ☐ REJECT  ☐ BỔ SUNG  ☐ HỦY DÒNG CHI  ☐ KHÁC: ______</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Bằng chứng đính kèm</w:t>
            </w:r>
          </w:p>
        </w:tc>
        <w:tc>
          <w:tcPr>
            <w:tcW w:type="dxa" w:w="720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Tên tệp/evidence_id: ________________________________________</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Hành động agent tiếp tục</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____________________________________________________________</w:t>
            </w:r>
          </w:p>
        </w:tc>
      </w:tr>
    </w:tbl>
    <w:p>
      <w:pPr>
        <w:spacing w:after="0"/>
      </w:pPr>
    </w:p>
    <w:tbl>
      <w:tblPr>
        <w:tblW w:type="auto" w:w="0"/>
        <w:jc w:val="center"/>
        <w:tblLook w:firstColumn="1" w:firstRow="1" w:lastColumn="0" w:lastRow="0" w:noHBand="0" w:noVBand="1" w:val="04A0"/>
        <w:tblBorders>
          <w:top w:val="single" w:sz="4" w:color="AAB7C4"/>
          <w:left w:val="single" w:sz="4" w:color="AAB7C4"/>
          <w:bottom w:val="single" w:sz="4" w:color="AAB7C4"/>
          <w:right w:val="single" w:sz="4" w:color="AAB7C4"/>
          <w:insideH w:val="single" w:sz="4" w:color="AAB7C4"/>
          <w:insideV w:val="single" w:sz="4" w:color="AAB7C4"/>
        </w:tblBorders>
      </w:tblPr>
      <w:tblGrid>
        <w:gridCol w:w="5083"/>
        <w:gridCol w:w="5083"/>
      </w:tblGrid>
      <w:tr>
        <w:trPr>
          <w:tblHeader w:val="true"/>
          <w:cantSplit/>
        </w:trPr>
        <w:tc>
          <w:tcPr>
            <w:tcW w:type="dxa" w:w="5083"/>
            <w:vAlign w:val="center"/>
            <w:tcMar>
              <w:top w:w="100" w:type="dxa"/>
              <w:start w:w="110" w:type="dxa"/>
              <w:bottom w:w="100" w:type="dxa"/>
              <w:end w:w="110" w:type="dxa"/>
            </w:tcMar>
          </w:tcPr>
          <w:p>
            <w:pPr>
              <w:spacing w:after="0" w:before="0"/>
              <w:jc w:val="center"/>
            </w:pPr>
            <w:r/>
            <w:r>
              <w:rPr>
                <w:rFonts w:ascii="Arial" w:hAnsi="Arial" w:eastAsia="Arial"/>
                <w:b/>
                <w:color w:val="111111"/>
                <w:sz w:val="18"/>
              </w:rPr>
              <w:t>Người trả lời</w:t>
            </w:r>
          </w:p>
        </w:tc>
        <w:tc>
          <w:tcPr>
            <w:tcW w:type="dxa" w:w="5083"/>
            <w:vAlign w:val="center"/>
            <w:tcMar>
              <w:top w:w="100" w:type="dxa"/>
              <w:start w:w="110" w:type="dxa"/>
              <w:bottom w:w="100" w:type="dxa"/>
              <w:end w:w="110" w:type="dxa"/>
            </w:tcMar>
          </w:tcPr>
          <w:p>
            <w:pPr>
              <w:spacing w:after="0" w:before="0"/>
              <w:jc w:val="center"/>
            </w:pPr>
            <w:r/>
            <w:r>
              <w:rPr>
                <w:rFonts w:ascii="Arial" w:hAnsi="Arial" w:eastAsia="Arial"/>
                <w:b/>
                <w:color w:val="111111"/>
                <w:sz w:val="18"/>
              </w:rPr>
              <w:t>Người tiếp nhận</w:t>
            </w:r>
          </w:p>
        </w:tc>
      </w:tr>
      <w:tr>
        <w:tc>
          <w:tcPr>
            <w:tcW w:type="dxa" w:w="5083"/>
            <w:vAlign w:val="center"/>
            <w:tcMar>
              <w:top w:w="160" w:type="dxa"/>
              <w:start w:w="110" w:type="dxa"/>
              <w:bottom w:w="160" w:type="dxa"/>
              <w:end w:w="110" w:type="dxa"/>
            </w:tcMar>
          </w:tcPr>
          <w:p>
            <w:pPr>
              <w:spacing w:after="0" w:before="0"/>
              <w:jc w:val="center"/>
            </w:pPr>
            <w:r/>
            <w:r>
              <w:rPr>
                <w:rFonts w:ascii="Arial" w:hAnsi="Arial" w:eastAsia="Arial"/>
                <w:b w:val="0"/>
                <w:color w:val="111111"/>
                <w:sz w:val="17"/>
              </w:rPr>
              <w:t>Ký, ghi rõ họ tên</w:t>
              <w:br/>
              <w:br/>
              <w:br/>
              <w:br/>
              <w:t>Ngày: ____/____/______</w:t>
            </w:r>
          </w:p>
        </w:tc>
        <w:tc>
          <w:tcPr>
            <w:tcW w:type="dxa" w:w="5083"/>
            <w:vAlign w:val="center"/>
            <w:tcMar>
              <w:top w:w="160" w:type="dxa"/>
              <w:start w:w="110" w:type="dxa"/>
              <w:bottom w:w="160" w:type="dxa"/>
              <w:end w:w="110" w:type="dxa"/>
            </w:tcMar>
          </w:tcPr>
          <w:p>
            <w:pPr>
              <w:spacing w:after="0" w:before="0"/>
              <w:jc w:val="center"/>
            </w:pPr>
            <w:r/>
            <w:r>
              <w:rPr>
                <w:rFonts w:ascii="Arial" w:hAnsi="Arial" w:eastAsia="Arial"/>
                <w:b w:val="0"/>
                <w:color w:val="111111"/>
                <w:sz w:val="17"/>
              </w:rPr>
              <w:t>Ký, ghi rõ họ tên</w:t>
              <w:br/>
              <w:br/>
              <w:br/>
              <w:br/>
              <w:t>Ngày: ____/____/______</w:t>
            </w:r>
          </w:p>
        </w:tc>
      </w:tr>
    </w:tbl>
    <w:p>
      <w:r>
        <w:br w:type="page"/>
      </w:r>
    </w:p>
    <w:p>
      <w:pPr>
        <w:pStyle w:val="Heading1"/>
        <w:keepNext/>
        <w:spacing w:before="200" w:after="100"/>
      </w:pPr>
      <w:r>
        <w:rPr>
          <w:rFonts w:ascii="Arial" w:hAnsi="Arial" w:eastAsia="Arial"/>
          <w:b/>
          <w:color w:val="111111"/>
          <w:sz w:val="22"/>
        </w:rPr>
        <w:t>PHỤ LỤC G — BIÊN BẢN HOÀN TRẢ TIỀN TẠM ỨNG CÒN THỪA</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5083"/>
        <w:gridCol w:w="5083"/>
      </w:tblGrid>
      <w:tr>
        <w:trPr>
          <w:tblHeader w:val="true"/>
          <w:cantSplit/>
        </w:trPr>
        <w:tc>
          <w:tcPr>
            <w:tcW w:type="dxa" w:w="2880"/>
            <w:vAlign w:val="center"/>
            <w:tcMar>
              <w:top w:w="100" w:type="dxa"/>
              <w:start w:w="110" w:type="dxa"/>
              <w:bottom w:w="100" w:type="dxa"/>
              <w:end w:w="110" w:type="dxa"/>
            </w:tcMar>
            <w:shd w:fill="17365D"/>
          </w:tcPr>
          <w:p>
            <w:pPr>
              <w:spacing w:after="0" w:before="0"/>
            </w:pPr>
            <w:r/>
            <w:r>
              <w:rPr>
                <w:rFonts w:ascii="Arial" w:hAnsi="Arial" w:eastAsia="Arial"/>
                <w:b/>
                <w:color w:val="FFFFFF"/>
                <w:sz w:val="17"/>
              </w:rPr>
              <w:t>Trường</w:t>
            </w:r>
          </w:p>
        </w:tc>
        <w:tc>
          <w:tcPr>
            <w:tcW w:type="dxa" w:w="7200"/>
            <w:vAlign w:val="center"/>
            <w:tcMar>
              <w:top w:w="100" w:type="dxa"/>
              <w:start w:w="110" w:type="dxa"/>
              <w:bottom w:w="100" w:type="dxa"/>
              <w:end w:w="110" w:type="dxa"/>
            </w:tcMar>
            <w:shd w:fill="17365D"/>
          </w:tcPr>
          <w:p>
            <w:pPr>
              <w:spacing w:after="0" w:before="0"/>
            </w:pPr>
            <w:r/>
            <w:r>
              <w:rPr>
                <w:rFonts w:ascii="Arial" w:hAnsi="Arial" w:eastAsia="Arial"/>
                <w:b/>
                <w:color w:val="FFFFFF"/>
                <w:sz w:val="17"/>
              </w:rPr>
              <w:t>Nội dung điền</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Mã hồ sơ / tạm ứng</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____________________________________________</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Người hoàn trả</w:t>
            </w:r>
          </w:p>
        </w:tc>
        <w:tc>
          <w:tcPr>
            <w:tcW w:type="dxa" w:w="720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Họ tên: __________________  Mã thành viên: __________</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Số đã tạm ứng</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________________ VND</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Chi được chấp nhận</w:t>
            </w:r>
          </w:p>
        </w:tc>
        <w:tc>
          <w:tcPr>
            <w:tcW w:type="dxa" w:w="720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________________ VND</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Số phải hoàn lại</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________________ VND  (Bằng chữ: ________________________)</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Ngày hoàn</w:t>
            </w:r>
          </w:p>
        </w:tc>
        <w:tc>
          <w:tcPr>
            <w:tcW w:type="dxa" w:w="720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____/____/______</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Phương thức</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 Tiền mặt  ☐ Chuyển khoản  ☐ Khác: __________________</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Tham chiếu giao dịch</w:t>
            </w:r>
          </w:p>
        </w:tc>
        <w:tc>
          <w:tcPr>
            <w:tcW w:type="dxa" w:w="720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____________________________________________________________</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Người nhận / tài khoản CLB</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____________________________________________________________</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Bằng chứng</w:t>
            </w:r>
          </w:p>
        </w:tc>
        <w:tc>
          <w:tcPr>
            <w:tcW w:type="dxa" w:w="720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Biên nhận/evidence_id: __________________________________________</w:t>
            </w:r>
          </w:p>
        </w:tc>
      </w:tr>
    </w:tbl>
    <w:p>
      <w:pPr>
        <w:spacing w:after="0"/>
      </w:pPr>
    </w:p>
    <w:p>
      <w:pPr>
        <w:spacing w:before="0" w:after="100" w:line="259" w:lineRule="auto"/>
      </w:pPr>
      <w:r>
        <w:rPr>
          <w:rFonts w:ascii="Arial" w:hAnsi="Arial" w:eastAsia="Arial"/>
          <w:b w:val="0"/>
          <w:i w:val="0"/>
          <w:color w:val="111111"/>
          <w:sz w:val="18"/>
        </w:rPr>
        <w:t>Hai bên xác nhận số tiền trên đã được hoàn trả và gắn với đúng hồ sơ. Biên bản này không thay thế chứng từ kế toán bắt buộc của đơn vị chủ quản.</w:t>
      </w:r>
    </w:p>
    <w:tbl>
      <w:tblPr>
        <w:tblW w:type="auto" w:w="0"/>
        <w:jc w:val="center"/>
        <w:tblLook w:firstColumn="1" w:firstRow="1" w:lastColumn="0" w:lastRow="0" w:noHBand="0" w:noVBand="1" w:val="04A0"/>
        <w:tblBorders>
          <w:top w:val="single" w:sz="4" w:color="AAB7C4"/>
          <w:left w:val="single" w:sz="4" w:color="AAB7C4"/>
          <w:bottom w:val="single" w:sz="4" w:color="AAB7C4"/>
          <w:right w:val="single" w:sz="4" w:color="AAB7C4"/>
          <w:insideH w:val="single" w:sz="4" w:color="AAB7C4"/>
          <w:insideV w:val="single" w:sz="4" w:color="AAB7C4"/>
        </w:tblBorders>
      </w:tblPr>
      <w:tblGrid>
        <w:gridCol w:w="3389"/>
        <w:gridCol w:w="3389"/>
        <w:gridCol w:w="3389"/>
      </w:tblGrid>
      <w:tr>
        <w:trPr>
          <w:tblHeader w:val="true"/>
          <w:cantSplit/>
        </w:trPr>
        <w:tc>
          <w:tcPr>
            <w:tcW w:type="dxa" w:w="3389"/>
            <w:vAlign w:val="center"/>
            <w:tcMar>
              <w:top w:w="100" w:type="dxa"/>
              <w:start w:w="110" w:type="dxa"/>
              <w:bottom w:w="100" w:type="dxa"/>
              <w:end w:w="110" w:type="dxa"/>
            </w:tcMar>
          </w:tcPr>
          <w:p>
            <w:pPr>
              <w:spacing w:after="0" w:before="0"/>
              <w:jc w:val="center"/>
            </w:pPr>
            <w:r/>
            <w:r>
              <w:rPr>
                <w:rFonts w:ascii="Arial" w:hAnsi="Arial" w:eastAsia="Arial"/>
                <w:b/>
                <w:color w:val="111111"/>
                <w:sz w:val="18"/>
              </w:rPr>
              <w:t>Người hoàn trả</w:t>
            </w:r>
          </w:p>
        </w:tc>
        <w:tc>
          <w:tcPr>
            <w:tcW w:type="dxa" w:w="3389"/>
            <w:vAlign w:val="center"/>
            <w:tcMar>
              <w:top w:w="100" w:type="dxa"/>
              <w:start w:w="110" w:type="dxa"/>
              <w:bottom w:w="100" w:type="dxa"/>
              <w:end w:w="110" w:type="dxa"/>
            </w:tcMar>
          </w:tcPr>
          <w:p>
            <w:pPr>
              <w:spacing w:after="0" w:before="0"/>
              <w:jc w:val="center"/>
            </w:pPr>
            <w:r/>
            <w:r>
              <w:rPr>
                <w:rFonts w:ascii="Arial" w:hAnsi="Arial" w:eastAsia="Arial"/>
                <w:b/>
                <w:color w:val="111111"/>
                <w:sz w:val="18"/>
              </w:rPr>
              <w:t>Thủ quỹ/Người nhận</w:t>
            </w:r>
          </w:p>
        </w:tc>
        <w:tc>
          <w:tcPr>
            <w:tcW w:type="dxa" w:w="3389"/>
            <w:vAlign w:val="center"/>
            <w:tcMar>
              <w:top w:w="100" w:type="dxa"/>
              <w:start w:w="110" w:type="dxa"/>
              <w:bottom w:w="100" w:type="dxa"/>
              <w:end w:w="110" w:type="dxa"/>
            </w:tcMar>
          </w:tcPr>
          <w:p>
            <w:pPr>
              <w:spacing w:after="0" w:before="0"/>
              <w:jc w:val="center"/>
            </w:pPr>
            <w:r/>
            <w:r>
              <w:rPr>
                <w:rFonts w:ascii="Arial" w:hAnsi="Arial" w:eastAsia="Arial"/>
                <w:b/>
                <w:color w:val="111111"/>
                <w:sz w:val="18"/>
              </w:rPr>
              <w:t>Người kiểm soát</w:t>
            </w:r>
          </w:p>
        </w:tc>
      </w:tr>
      <w:tr>
        <w:tc>
          <w:tcPr>
            <w:tcW w:type="dxa" w:w="3389"/>
            <w:vAlign w:val="center"/>
            <w:tcMar>
              <w:top w:w="160" w:type="dxa"/>
              <w:start w:w="110" w:type="dxa"/>
              <w:bottom w:w="160" w:type="dxa"/>
              <w:end w:w="110" w:type="dxa"/>
            </w:tcMar>
          </w:tcPr>
          <w:p>
            <w:pPr>
              <w:spacing w:after="0" w:before="0"/>
              <w:jc w:val="center"/>
            </w:pPr>
            <w:r/>
            <w:r>
              <w:rPr>
                <w:rFonts w:ascii="Arial" w:hAnsi="Arial" w:eastAsia="Arial"/>
                <w:b w:val="0"/>
                <w:color w:val="111111"/>
                <w:sz w:val="17"/>
              </w:rPr>
              <w:t>Ký, ghi rõ họ tên</w:t>
              <w:br/>
              <w:br/>
              <w:br/>
              <w:br/>
              <w:t>Ngày: ____/____/______</w:t>
            </w:r>
          </w:p>
        </w:tc>
        <w:tc>
          <w:tcPr>
            <w:tcW w:type="dxa" w:w="3389"/>
            <w:vAlign w:val="center"/>
            <w:tcMar>
              <w:top w:w="160" w:type="dxa"/>
              <w:start w:w="110" w:type="dxa"/>
              <w:bottom w:w="160" w:type="dxa"/>
              <w:end w:w="110" w:type="dxa"/>
            </w:tcMar>
          </w:tcPr>
          <w:p>
            <w:pPr>
              <w:spacing w:after="0" w:before="0"/>
              <w:jc w:val="center"/>
            </w:pPr>
            <w:r/>
            <w:r>
              <w:rPr>
                <w:rFonts w:ascii="Arial" w:hAnsi="Arial" w:eastAsia="Arial"/>
                <w:b w:val="0"/>
                <w:color w:val="111111"/>
                <w:sz w:val="17"/>
              </w:rPr>
              <w:t>Ký, ghi rõ họ tên</w:t>
              <w:br/>
              <w:br/>
              <w:br/>
              <w:br/>
              <w:t>Ngày: ____/____/______</w:t>
            </w:r>
          </w:p>
        </w:tc>
        <w:tc>
          <w:tcPr>
            <w:tcW w:type="dxa" w:w="3389"/>
            <w:vAlign w:val="center"/>
            <w:tcMar>
              <w:top w:w="160" w:type="dxa"/>
              <w:start w:w="110" w:type="dxa"/>
              <w:bottom w:w="160" w:type="dxa"/>
              <w:end w:w="110" w:type="dxa"/>
            </w:tcMar>
          </w:tcPr>
          <w:p>
            <w:pPr>
              <w:spacing w:after="0" w:before="0"/>
              <w:jc w:val="center"/>
            </w:pPr>
            <w:r/>
            <w:r>
              <w:rPr>
                <w:rFonts w:ascii="Arial" w:hAnsi="Arial" w:eastAsia="Arial"/>
                <w:b w:val="0"/>
                <w:color w:val="111111"/>
                <w:sz w:val="17"/>
              </w:rPr>
              <w:t>Ký, ghi rõ họ tên</w:t>
              <w:br/>
              <w:br/>
              <w:br/>
              <w:br/>
              <w:t>Ngày: ____/____/______</w:t>
            </w:r>
          </w:p>
        </w:tc>
      </w:tr>
    </w:tbl>
    <w:p>
      <w:pPr>
        <w:pStyle w:val="Heading2"/>
        <w:keepNext/>
        <w:spacing w:before="140" w:after="100"/>
      </w:pPr>
      <w:r>
        <w:rPr>
          <w:rFonts w:ascii="Arial" w:hAnsi="Arial" w:eastAsia="Arial"/>
          <w:b/>
          <w:color w:val="111111"/>
          <w:sz w:val="25"/>
        </w:rPr>
        <w:t>Xác nhận ban hành</w:t>
      </w:r>
    </w:p>
    <w:p>
      <w:pPr>
        <w:spacing w:before="0" w:after="100" w:line="259" w:lineRule="auto"/>
      </w:pPr>
      <w:r>
        <w:rPr>
          <w:rFonts w:ascii="Arial" w:hAnsi="Arial" w:eastAsia="Arial"/>
          <w:b w:val="0"/>
          <w:i w:val="0"/>
          <w:color w:val="111111"/>
          <w:sz w:val="18"/>
        </w:rPr>
        <w:t>Đơn vị chủ quản sau khi rà soát điền các trường cấu hình, ban hành quyết định áp dụng và ghi phiên bản hiệu lực dưới đây.</w:t>
      </w:r>
    </w:p>
    <w:tbl>
      <w:tblPr>
        <w:tblW w:type="auto" w:w="0"/>
        <w:jc w:val="center"/>
        <w:tblLayout w:type="fixed"/>
        <w:tblLook w:firstColumn="1" w:firstRow="1" w:lastColumn="0" w:lastRow="0" w:noHBand="0" w:noVBand="1" w:val="04A0"/>
        <w:tblBorders>
          <w:top w:val="single" w:sz="4" w:color="C8D2DC"/>
          <w:left w:val="single" w:sz="4" w:color="C8D2DC"/>
          <w:bottom w:val="single" w:sz="4" w:color="C8D2DC"/>
          <w:right w:val="single" w:sz="4" w:color="C8D2DC"/>
          <w:insideH w:val="single" w:sz="4" w:color="C8D2DC"/>
          <w:insideV w:val="single" w:sz="4" w:color="C8D2DC"/>
        </w:tblBorders>
      </w:tblPr>
      <w:tblGrid>
        <w:gridCol w:w="5083"/>
        <w:gridCol w:w="5083"/>
      </w:tblGrid>
      <w:tr>
        <w:trPr>
          <w:tblHeader w:val="true"/>
          <w:cantSplit/>
        </w:trPr>
        <w:tc>
          <w:tcPr>
            <w:tcW w:type="dxa" w:w="2880"/>
            <w:vAlign w:val="center"/>
            <w:tcMar>
              <w:top w:w="100" w:type="dxa"/>
              <w:start w:w="110" w:type="dxa"/>
              <w:bottom w:w="100" w:type="dxa"/>
              <w:end w:w="110" w:type="dxa"/>
            </w:tcMar>
            <w:shd w:fill="17365D"/>
          </w:tcPr>
          <w:p>
            <w:pPr>
              <w:spacing w:after="0" w:before="0"/>
            </w:pPr>
            <w:r/>
            <w:r>
              <w:rPr>
                <w:rFonts w:ascii="Arial" w:hAnsi="Arial" w:eastAsia="Arial"/>
                <w:b/>
                <w:color w:val="FFFFFF"/>
                <w:sz w:val="17"/>
              </w:rPr>
              <w:t>Trường</w:t>
            </w:r>
          </w:p>
        </w:tc>
        <w:tc>
          <w:tcPr>
            <w:tcW w:type="dxa" w:w="7200"/>
            <w:vAlign w:val="center"/>
            <w:tcMar>
              <w:top w:w="100" w:type="dxa"/>
              <w:start w:w="110" w:type="dxa"/>
              <w:bottom w:w="100" w:type="dxa"/>
              <w:end w:w="110" w:type="dxa"/>
            </w:tcMar>
            <w:shd w:fill="17365D"/>
          </w:tcPr>
          <w:p>
            <w:pPr>
              <w:spacing w:after="0" w:before="0"/>
            </w:pPr>
            <w:r/>
            <w:r>
              <w:rPr>
                <w:rFonts w:ascii="Arial" w:hAnsi="Arial" w:eastAsia="Arial"/>
                <w:b/>
                <w:color w:val="FFFFFF"/>
                <w:sz w:val="17"/>
              </w:rPr>
              <w:t>Nội dung điền</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Đơn vị chủ quản</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____________________________________________________________</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Quyết định số</w:t>
            </w:r>
          </w:p>
        </w:tc>
        <w:tc>
          <w:tcPr>
            <w:tcW w:type="dxa" w:w="720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________________  Ngày hiệu lực: ____/____/______</w:t>
            </w:r>
          </w:p>
        </w:tc>
      </w:tr>
      <w:tr>
        <w:trPr>
          <w:cantSplit/>
        </w:trPr>
        <w:tc>
          <w:tcPr>
            <w:tcW w:type="dxa" w:w="2880"/>
            <w:vAlign w:val="center"/>
            <w:tcMar>
              <w:top w:w="100" w:type="dxa"/>
              <w:start w:w="110" w:type="dxa"/>
              <w:bottom w:w="100" w:type="dxa"/>
              <w:end w:w="110" w:type="dxa"/>
            </w:tcMar>
          </w:tcPr>
          <w:p>
            <w:pPr>
              <w:spacing w:after="0" w:before="0"/>
            </w:pPr>
            <w:r/>
            <w:r>
              <w:rPr>
                <w:rFonts w:ascii="Arial" w:hAnsi="Arial" w:eastAsia="Arial"/>
                <w:b w:val="0"/>
                <w:color w:val="111111"/>
                <w:sz w:val="18"/>
              </w:rPr>
              <w:t>OrganizationProfile</w:t>
            </w:r>
          </w:p>
        </w:tc>
        <w:tc>
          <w:tcPr>
            <w:tcW w:type="dxa" w:w="7200"/>
            <w:vAlign w:val="center"/>
            <w:tcMar>
              <w:top w:w="100" w:type="dxa"/>
              <w:start w:w="110" w:type="dxa"/>
              <w:bottom w:w="100" w:type="dxa"/>
              <w:end w:w="110" w:type="dxa"/>
            </w:tcMar>
          </w:tcPr>
          <w:p>
            <w:pPr>
              <w:spacing w:after="0" w:before="0"/>
            </w:pPr>
            <w:r/>
            <w:r>
              <w:rPr>
                <w:rFonts w:ascii="Arial" w:hAnsi="Arial" w:eastAsia="Arial"/>
                <w:b w:val="0"/>
                <w:color w:val="111111"/>
                <w:sz w:val="18"/>
              </w:rPr>
              <w:t>________________  Phiên bản: __________________</w:t>
            </w:r>
          </w:p>
        </w:tc>
      </w:tr>
      <w:tr>
        <w:trPr>
          <w:cantSplit/>
        </w:trPr>
        <w:tc>
          <w:tcPr>
            <w:tcW w:type="dxa" w:w="288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Người chịu trách nhiệm</w:t>
            </w:r>
          </w:p>
        </w:tc>
        <w:tc>
          <w:tcPr>
            <w:tcW w:type="dxa" w:w="7200"/>
            <w:vAlign w:val="center"/>
            <w:tcMar>
              <w:top w:w="100" w:type="dxa"/>
              <w:start w:w="110" w:type="dxa"/>
              <w:bottom w:w="100" w:type="dxa"/>
              <w:end w:w="110" w:type="dxa"/>
            </w:tcMar>
            <w:shd w:fill="EAF2F8"/>
          </w:tcPr>
          <w:p>
            <w:pPr>
              <w:spacing w:after="0" w:before="0"/>
            </w:pPr>
            <w:r/>
            <w:r>
              <w:rPr>
                <w:rFonts w:ascii="Arial" w:hAnsi="Arial" w:eastAsia="Arial"/>
                <w:b w:val="0"/>
                <w:color w:val="111111"/>
                <w:sz w:val="18"/>
              </w:rPr>
              <w:t>____________________________________________________________</w:t>
            </w:r>
          </w:p>
        </w:tc>
      </w:tr>
    </w:tbl>
    <w:p>
      <w:pPr>
        <w:spacing w:after="0"/>
      </w:pPr>
    </w:p>
    <w:sectPr w:rsidR="00FC693F" w:rsidRPr="0006063C" w:rsidSect="00034616">
      <w:footerReference w:type="default" r:id="rId9"/>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66666"/>
        <w:sz w:val="16"/>
      </w:rPr>
      <w:t xml:space="preserve">Policy v1.0.0  •  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b/>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xử lý hồ sơ hoàn ứng câu lạc bộ</dc:title>
  <dc:subject>Quy định nghiệp vụ và biểu mẫu cho agent hỗ trợ thủ quỹ</dc:subject>
  <dc:creator>OrganizationAI</dc:creator>
  <cp:keywords>hoàn ứng, tạm ứng, chi hộ, câu lạc bộ, agent, policy</cp:keywords>
  <dc:description>generated by python-docx</dc:description>
  <cp:lastModifiedBy/>
  <cp:revision>1</cp:revision>
  <dcterms:created xsi:type="dcterms:W3CDTF">2013-12-23T23:15:00Z</dcterms:created>
  <dcterms:modified xsi:type="dcterms:W3CDTF">2013-12-23T23:15:00Z</dcterms:modified>
  <cp:category/>
</cp:coreProperties>
</file>